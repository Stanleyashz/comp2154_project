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D47A1"/>
          <w:sz w:val="48"/>
        </w:rPr>
        <w:t>Job Application Tracker</w:t>
      </w:r>
    </w:p>
    <w:p>
      <w:pPr>
        <w:spacing w:after="400"/>
        <w:jc w:val="center"/>
      </w:pPr>
      <w:r>
        <w:rPr>
          <w:color w:val="212121"/>
          <w:sz w:val="28"/>
        </w:rPr>
        <w:t>Complete Technical Explanation</w:t>
      </w:r>
    </w:p>
    <w:p>
      <w:pPr>
        <w:spacing w:before="800"/>
        <w:jc w:val="center"/>
      </w:pPr>
      <w:r>
        <w:rPr>
          <w:color w:val="212121"/>
          <w:sz w:val="24"/>
        </w:rPr>
        <w:t>Student: Stanley Okafor</w:t>
        <w:br/>
      </w:r>
      <w:r>
        <w:rPr>
          <w:color w:val="212121"/>
          <w:sz w:val="24"/>
        </w:rPr>
        <w:t>Student ID: 101529064</w:t>
        <w:br/>
      </w:r>
      <w:r>
        <w:rPr>
          <w:color w:val="212121"/>
          <w:sz w:val="24"/>
        </w:rPr>
        <w:t>Course: COMP 2154 - System Development Project</w:t>
        <w:br/>
      </w:r>
      <w:r>
        <w:rPr>
          <w:color w:val="212121"/>
          <w:sz w:val="24"/>
        </w:rPr>
        <w:t>Project: Job Application Tracker (JAT)</w:t>
        <w:br/>
      </w:r>
      <w:r>
        <w:rPr>
          <w:color w:val="212121"/>
          <w:sz w:val="24"/>
        </w:rPr>
        <w:t>George Brown College</w:t>
        <w:br/>
      </w:r>
      <w:r>
        <w:rPr>
          <w:color w:val="212121"/>
          <w:sz w:val="24"/>
        </w:rPr>
        <w:t>February 2026</w:t>
        <w:br/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Table of Contents</w:t>
      </w:r>
    </w:p>
    <w:p>
      <w:pPr>
        <w:pStyle w:val="ListBullet"/>
        <w:spacing w:after="80"/>
      </w:pPr>
      <w:r>
        <w:rPr>
          <w:color w:val="212121"/>
          <w:sz w:val="22"/>
        </w:rPr>
        <w:t>1. What Is This Project?</w:t>
      </w:r>
    </w:p>
    <w:p>
      <w:pPr>
        <w:pStyle w:val="ListBullet"/>
        <w:spacing w:after="80"/>
      </w:pPr>
      <w:r>
        <w:rPr>
          <w:color w:val="212121"/>
          <w:sz w:val="22"/>
        </w:rPr>
        <w:t>2. Why This Project Exists</w:t>
      </w:r>
    </w:p>
    <w:p>
      <w:pPr>
        <w:pStyle w:val="ListBullet"/>
        <w:spacing w:after="80"/>
      </w:pPr>
      <w:r>
        <w:rPr>
          <w:color w:val="212121"/>
          <w:sz w:val="22"/>
        </w:rPr>
        <w:t>3. The PERN Stack Explained</w:t>
      </w:r>
    </w:p>
    <w:p>
      <w:pPr>
        <w:pStyle w:val="ListBullet"/>
        <w:spacing w:after="80"/>
      </w:pPr>
      <w:r>
        <w:rPr>
          <w:color w:val="212121"/>
          <w:sz w:val="22"/>
        </w:rPr>
        <w:t>4. Project Architecture</w:t>
      </w:r>
    </w:p>
    <w:p>
      <w:pPr>
        <w:pStyle w:val="ListBullet"/>
        <w:spacing w:after="80"/>
      </w:pPr>
      <w:r>
        <w:rPr>
          <w:color w:val="212121"/>
          <w:sz w:val="22"/>
        </w:rPr>
        <w:t>5. Database Design Explained</w:t>
      </w:r>
    </w:p>
    <w:p>
      <w:pPr>
        <w:pStyle w:val="ListBullet"/>
        <w:spacing w:after="80"/>
      </w:pPr>
      <w:r>
        <w:rPr>
          <w:color w:val="212121"/>
          <w:sz w:val="22"/>
        </w:rPr>
        <w:t>6. Backend Code Explained File by File</w:t>
      </w:r>
    </w:p>
    <w:p>
      <w:pPr>
        <w:pStyle w:val="ListBullet"/>
        <w:spacing w:after="80"/>
      </w:pPr>
      <w:r>
        <w:rPr>
          <w:color w:val="212121"/>
          <w:sz w:val="22"/>
        </w:rPr>
        <w:t>7. How Authentication Works</w:t>
      </w:r>
    </w:p>
    <w:p>
      <w:pPr>
        <w:pStyle w:val="ListBullet"/>
        <w:spacing w:after="80"/>
      </w:pPr>
      <w:r>
        <w:rPr>
          <w:color w:val="212121"/>
          <w:sz w:val="22"/>
        </w:rPr>
        <w:t>8. How the API Works</w:t>
      </w:r>
    </w:p>
    <w:p>
      <w:pPr>
        <w:pStyle w:val="ListBullet"/>
        <w:spacing w:after="80"/>
      </w:pPr>
      <w:r>
        <w:rPr>
          <w:color w:val="212121"/>
          <w:sz w:val="22"/>
        </w:rPr>
        <w:t>9. Course Deliverables Explained</w:t>
      </w:r>
    </w:p>
    <w:p>
      <w:pPr>
        <w:pStyle w:val="ListBullet"/>
        <w:spacing w:after="80"/>
      </w:pPr>
      <w:r>
        <w:rPr>
          <w:color w:val="212121"/>
          <w:sz w:val="22"/>
        </w:rPr>
        <w:t>10. What You Need to Build Next</w:t>
      </w:r>
    </w:p>
    <w:p>
      <w:pPr>
        <w:pStyle w:val="ListBullet"/>
        <w:spacing w:after="80"/>
      </w:pPr>
      <w:r>
        <w:rPr>
          <w:color w:val="212121"/>
          <w:sz w:val="22"/>
        </w:rPr>
        <w:t>11. Common Questions Answered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1. What Is This Project?</w:t>
      </w:r>
    </w:p>
    <w:p>
      <w:pPr>
        <w:spacing w:after="160"/>
      </w:pPr>
      <w:r>
        <w:rPr>
          <w:color w:val="212121"/>
          <w:sz w:val="22"/>
        </w:rPr>
        <w:t>The Job Application Tracker is a web application that helps students and job seekers organize their job search. Instead of using messy spreadsheets or sticky notes, users can log in to a website and manage all their job applications in one place.</w:t>
      </w:r>
    </w:p>
    <w:p>
      <w:pPr>
        <w:spacing w:before="160" w:after="80"/>
      </w:pPr>
      <w:r>
        <w:rPr>
          <w:b/>
          <w:color w:val="212121"/>
          <w:sz w:val="24"/>
        </w:rPr>
        <w:t>Core Functionality</w:t>
      </w:r>
    </w:p>
    <w:p>
      <w:pPr>
        <w:pStyle w:val="ListBullet"/>
        <w:spacing w:after="80"/>
      </w:pPr>
      <w:r>
        <w:rPr>
          <w:color w:val="212121"/>
          <w:sz w:val="22"/>
        </w:rPr>
        <w:t>Create an account (register)</w:t>
      </w:r>
    </w:p>
    <w:p>
      <w:pPr>
        <w:pStyle w:val="ListBullet"/>
        <w:spacing w:after="80"/>
      </w:pPr>
      <w:r>
        <w:rPr>
          <w:color w:val="212121"/>
          <w:sz w:val="22"/>
        </w:rPr>
        <w:t>Log in securely</w:t>
      </w:r>
    </w:p>
    <w:p>
      <w:pPr>
        <w:pStyle w:val="ListBullet"/>
        <w:spacing w:after="80"/>
      </w:pPr>
      <w:r>
        <w:rPr>
          <w:color w:val="212121"/>
          <w:sz w:val="22"/>
        </w:rPr>
        <w:t>Add job applications (company name, job title, date applied, status, notes)</w:t>
      </w:r>
    </w:p>
    <w:p>
      <w:pPr>
        <w:pStyle w:val="ListBullet"/>
        <w:spacing w:after="80"/>
      </w:pPr>
      <w:r>
        <w:rPr>
          <w:color w:val="212121"/>
          <w:sz w:val="22"/>
        </w:rPr>
        <w:t>View all your applications in a dashboard</w:t>
      </w:r>
    </w:p>
    <w:p>
      <w:pPr>
        <w:pStyle w:val="ListBullet"/>
        <w:spacing w:after="80"/>
      </w:pPr>
      <w:r>
        <w:rPr>
          <w:color w:val="212121"/>
          <w:sz w:val="22"/>
        </w:rPr>
        <w:t>Update application status (Applied → Interview → Offer → Rejected)</w:t>
      </w:r>
    </w:p>
    <w:p>
      <w:pPr>
        <w:pStyle w:val="ListBullet"/>
        <w:spacing w:after="80"/>
      </w:pPr>
      <w:r>
        <w:rPr>
          <w:color w:val="212121"/>
          <w:sz w:val="22"/>
        </w:rPr>
        <w:t>Search and filter applications</w:t>
      </w:r>
    </w:p>
    <w:p>
      <w:pPr>
        <w:pStyle w:val="ListBullet"/>
        <w:spacing w:after="80"/>
      </w:pPr>
      <w:r>
        <w:rPr>
          <w:color w:val="212121"/>
          <w:sz w:val="22"/>
        </w:rPr>
        <w:t>Delete applications you no longer need</w:t>
      </w:r>
    </w:p>
    <w:p>
      <w:pPr>
        <w:spacing w:before="160" w:after="80"/>
      </w:pPr>
      <w:r>
        <w:rPr>
          <w:b/>
          <w:color w:val="212121"/>
          <w:sz w:val="24"/>
        </w:rPr>
        <w:t>Why It's Useful</w:t>
      </w:r>
    </w:p>
    <w:p>
      <w:pPr>
        <w:spacing w:after="160"/>
      </w:pPr>
      <w:r>
        <w:rPr>
          <w:color w:val="212121"/>
          <w:sz w:val="22"/>
        </w:rPr>
        <w:t>When you're applying to 20-30 jobs at once, it's easy to lose track. This app keeps everything organized so you never forget to follow up or accidentally apply twice.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2. Why This Project Exists</w:t>
      </w:r>
    </w:p>
    <w:p>
      <w:pPr>
        <w:spacing w:after="160"/>
      </w:pPr>
      <w:r>
        <w:rPr>
          <w:color w:val="212121"/>
          <w:sz w:val="22"/>
        </w:rPr>
        <w:t>This is your capstone project for COMP 2154. The course is structured in three phases:</w:t>
      </w:r>
    </w:p>
    <w:p>
      <w:pPr>
        <w:spacing w:before="240" w:after="120"/>
      </w:pPr>
      <w:r>
        <w:rPr>
          <w:b/>
          <w:color w:val="0D47A1"/>
          <w:sz w:val="28"/>
        </w:rPr>
        <w:t>Weeks 1-3: Planning Phase</w:t>
      </w:r>
    </w:p>
    <w:p>
      <w:pPr>
        <w:pStyle w:val="ListBullet"/>
        <w:spacing w:after="80"/>
      </w:pPr>
      <w:r>
        <w:rPr>
          <w:color w:val="212121"/>
          <w:sz w:val="22"/>
        </w:rPr>
        <w:t>Week 1: Team formation, pick a project idea</w:t>
      </w:r>
    </w:p>
    <w:p>
      <w:pPr>
        <w:pStyle w:val="ListBullet"/>
        <w:spacing w:after="80"/>
      </w:pPr>
      <w:r>
        <w:rPr>
          <w:color w:val="212121"/>
          <w:sz w:val="22"/>
        </w:rPr>
        <w:t>Week 2: Requirements gathering (15% grade)</w:t>
      </w:r>
    </w:p>
    <w:p>
      <w:pPr>
        <w:pStyle w:val="ListBullet"/>
        <w:spacing w:after="80"/>
      </w:pPr>
      <w:r>
        <w:rPr>
          <w:color w:val="212121"/>
          <w:sz w:val="22"/>
        </w:rPr>
        <w:t>Week 3: Project proposal (15% grade)</w:t>
      </w:r>
    </w:p>
    <w:p>
      <w:pPr>
        <w:spacing w:before="240" w:after="120"/>
      </w:pPr>
      <w:r>
        <w:rPr>
          <w:b/>
          <w:color w:val="0D47A1"/>
          <w:sz w:val="28"/>
        </w:rPr>
        <w:t>Weeks 4-12: Build Phase</w:t>
      </w:r>
    </w:p>
    <w:p>
      <w:pPr>
        <w:pStyle w:val="ListBullet"/>
        <w:spacing w:after="80"/>
      </w:pPr>
      <w:r>
        <w:rPr>
          <w:color w:val="212121"/>
          <w:sz w:val="22"/>
        </w:rPr>
        <w:t>Week 4-5: Design and testing planning</w:t>
      </w:r>
    </w:p>
    <w:p>
      <w:pPr>
        <w:pStyle w:val="ListBullet"/>
        <w:spacing w:after="80"/>
      </w:pPr>
      <w:r>
        <w:rPr>
          <w:color w:val="212121"/>
          <w:sz w:val="22"/>
        </w:rPr>
        <w:t>Week 6-9: Implementation (build the actual app)</w:t>
      </w:r>
    </w:p>
    <w:p>
      <w:pPr>
        <w:pStyle w:val="ListBullet"/>
        <w:spacing w:after="80"/>
      </w:pPr>
      <w:r>
        <w:rPr>
          <w:color w:val="212121"/>
          <w:sz w:val="22"/>
        </w:rPr>
        <w:t>Week 10-11: Testing and deployment</w:t>
      </w:r>
    </w:p>
    <w:p>
      <w:pPr>
        <w:pStyle w:val="ListBullet"/>
        <w:spacing w:after="80"/>
      </w:pPr>
      <w:r>
        <w:rPr>
          <w:color w:val="212121"/>
          <w:sz w:val="22"/>
        </w:rPr>
        <w:t>Week 12: Review and documentation</w:t>
      </w:r>
    </w:p>
    <w:p>
      <w:pPr>
        <w:spacing w:before="240" w:after="120"/>
      </w:pPr>
      <w:r>
        <w:rPr>
          <w:b/>
          <w:color w:val="0D47A1"/>
          <w:sz w:val="28"/>
        </w:rPr>
        <w:t>Week 13-14: Demo Phase</w:t>
      </w:r>
    </w:p>
    <w:p>
      <w:pPr>
        <w:pStyle w:val="ListBullet"/>
        <w:spacing w:after="80"/>
      </w:pPr>
      <w:r>
        <w:rPr>
          <w:color w:val="212121"/>
          <w:sz w:val="22"/>
        </w:rPr>
        <w:t>Final report (20% grade)</w:t>
      </w:r>
    </w:p>
    <w:p>
      <w:pPr>
        <w:pStyle w:val="ListBullet"/>
        <w:spacing w:after="80"/>
      </w:pPr>
      <w:r>
        <w:rPr>
          <w:color w:val="212121"/>
          <w:sz w:val="22"/>
        </w:rPr>
        <w:t>Final presentation (30% grade)</w:t>
      </w:r>
    </w:p>
    <w:p>
      <w:pPr>
        <w:spacing w:after="160"/>
      </w:pPr>
      <w:r>
        <w:rPr>
          <w:color w:val="212121"/>
          <w:sz w:val="22"/>
        </w:rPr>
        <w:t>You're currently behind (class is at Week 5/6), so I've given you all Week 1-3 deliverables already written, plus complete backend starter code so you can catch up fast.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3. The PERN Stack Explained</w:t>
      </w:r>
    </w:p>
    <w:p>
      <w:pPr>
        <w:spacing w:after="160"/>
      </w:pPr>
      <w:r>
        <w:rPr>
          <w:color w:val="212121"/>
          <w:sz w:val="22"/>
        </w:rPr>
        <w:t>PERN stands for PostgreSQL, Express.js, React, and Node.js.</w:t>
      </w:r>
    </w:p>
    <w:p>
      <w:pPr>
        <w:spacing w:before="240" w:after="120"/>
      </w:pPr>
      <w:r>
        <w:rPr>
          <w:b/>
          <w:color w:val="0D47A1"/>
          <w:sz w:val="28"/>
        </w:rPr>
        <w:t>P = PostgreSQL (Database)</w:t>
      </w:r>
    </w:p>
    <w:p>
      <w:pPr>
        <w:spacing w:before="160" w:after="80"/>
      </w:pPr>
      <w:r>
        <w:rPr>
          <w:b/>
          <w:color w:val="212121"/>
          <w:sz w:val="24"/>
        </w:rPr>
        <w:t>What it is</w:t>
      </w:r>
    </w:p>
    <w:p>
      <w:pPr>
        <w:spacing w:after="160"/>
      </w:pPr>
      <w:r>
        <w:rPr>
          <w:color w:val="212121"/>
          <w:sz w:val="22"/>
        </w:rPr>
        <w:t>A relational database that stores your data in tables with rows and columns (like Excel, but way more powerful).</w:t>
      </w:r>
    </w:p>
    <w:p>
      <w:pPr>
        <w:spacing w:before="160" w:after="80"/>
      </w:pPr>
      <w:r>
        <w:rPr>
          <w:b/>
          <w:color w:val="212121"/>
          <w:sz w:val="24"/>
        </w:rPr>
        <w:t>Why we use it</w:t>
      </w:r>
    </w:p>
    <w:p>
      <w:pPr>
        <w:pStyle w:val="ListBullet"/>
        <w:spacing w:after="80"/>
      </w:pPr>
      <w:r>
        <w:rPr>
          <w:color w:val="212121"/>
          <w:sz w:val="22"/>
        </w:rPr>
        <w:t>Free and open source</w:t>
      </w:r>
    </w:p>
    <w:p>
      <w:pPr>
        <w:pStyle w:val="ListBullet"/>
        <w:spacing w:after="80"/>
      </w:pPr>
      <w:r>
        <w:rPr>
          <w:color w:val="212121"/>
          <w:sz w:val="22"/>
        </w:rPr>
        <w:t>Industry standard for web apps</w:t>
      </w:r>
    </w:p>
    <w:p>
      <w:pPr>
        <w:pStyle w:val="ListBullet"/>
        <w:spacing w:after="80"/>
      </w:pPr>
      <w:r>
        <w:rPr>
          <w:color w:val="212121"/>
          <w:sz w:val="22"/>
        </w:rPr>
        <w:t>Great for structured data (users, applications, etc.)</w:t>
      </w:r>
    </w:p>
    <w:p>
      <w:pPr>
        <w:pStyle w:val="ListBullet"/>
        <w:spacing w:after="80"/>
      </w:pPr>
      <w:r>
        <w:rPr>
          <w:color w:val="212121"/>
          <w:sz w:val="22"/>
        </w:rPr>
        <w:t>Supports relationships between tables (e.g., "this application belongs to this user")</w:t>
      </w:r>
    </w:p>
    <w:p>
      <w:pPr>
        <w:spacing w:before="160" w:after="80"/>
      </w:pPr>
      <w:r>
        <w:rPr>
          <w:b/>
          <w:color w:val="212121"/>
          <w:sz w:val="24"/>
        </w:rPr>
        <w:t>In this project</w:t>
      </w:r>
    </w:p>
    <w:p>
      <w:pPr>
        <w:pStyle w:val="ListBullet"/>
        <w:spacing w:after="80"/>
      </w:pPr>
      <w:r>
        <w:rPr>
          <w:color w:val="212121"/>
          <w:sz w:val="22"/>
        </w:rPr>
        <w:t>Stores user accounts</w:t>
      </w:r>
    </w:p>
    <w:p>
      <w:pPr>
        <w:pStyle w:val="ListBullet"/>
        <w:spacing w:after="80"/>
      </w:pPr>
      <w:r>
        <w:rPr>
          <w:color w:val="212121"/>
          <w:sz w:val="22"/>
        </w:rPr>
        <w:t>Stores job application records</w:t>
      </w:r>
    </w:p>
    <w:p>
      <w:pPr>
        <w:pStyle w:val="ListBullet"/>
        <w:spacing w:after="80"/>
      </w:pPr>
      <w:r>
        <w:rPr>
          <w:color w:val="212121"/>
          <w:sz w:val="22"/>
        </w:rPr>
        <w:t>Enforces data integrity (can't delete a user if they have applications)</w:t>
      </w:r>
    </w:p>
    <w:p>
      <w:pPr>
        <w:spacing w:before="240" w:after="120"/>
      </w:pPr>
      <w:r>
        <w:rPr>
          <w:b/>
          <w:color w:val="0D47A1"/>
          <w:sz w:val="28"/>
        </w:rPr>
        <w:t>E = Express.js (Backend Framework)</w:t>
      </w:r>
    </w:p>
    <w:p>
      <w:pPr>
        <w:spacing w:before="160" w:after="80"/>
      </w:pPr>
      <w:r>
        <w:rPr>
          <w:b/>
          <w:color w:val="212121"/>
          <w:sz w:val="24"/>
        </w:rPr>
        <w:t>What it is</w:t>
      </w:r>
    </w:p>
    <w:p>
      <w:pPr>
        <w:spacing w:after="160"/>
      </w:pPr>
      <w:r>
        <w:rPr>
          <w:color w:val="212121"/>
          <w:sz w:val="22"/>
        </w:rPr>
        <w:t>A lightweight framework for building web servers in Node.js.</w:t>
      </w:r>
    </w:p>
    <w:p>
      <w:pPr>
        <w:spacing w:before="160" w:after="80"/>
      </w:pPr>
      <w:r>
        <w:rPr>
          <w:b/>
          <w:color w:val="212121"/>
          <w:sz w:val="24"/>
        </w:rPr>
        <w:t>Why we use it</w:t>
      </w:r>
    </w:p>
    <w:p>
      <w:pPr>
        <w:pStyle w:val="ListBullet"/>
        <w:spacing w:after="80"/>
      </w:pPr>
      <w:r>
        <w:rPr>
          <w:color w:val="212121"/>
          <w:sz w:val="22"/>
        </w:rPr>
        <w:t>Makes it easy to create API endpoints (URLs that return data)</w:t>
      </w:r>
    </w:p>
    <w:p>
      <w:pPr>
        <w:pStyle w:val="ListBullet"/>
        <w:spacing w:after="80"/>
      </w:pPr>
      <w:r>
        <w:rPr>
          <w:color w:val="212121"/>
          <w:sz w:val="22"/>
        </w:rPr>
        <w:t>Handles HTTP requests (GET, POST, PUT, DELETE)</w:t>
      </w:r>
    </w:p>
    <w:p>
      <w:pPr>
        <w:pStyle w:val="ListBullet"/>
        <w:spacing w:after="80"/>
      </w:pPr>
      <w:r>
        <w:rPr>
          <w:color w:val="212121"/>
          <w:sz w:val="22"/>
        </w:rPr>
        <w:t>Minimal boilerplate code</w:t>
      </w:r>
    </w:p>
    <w:p>
      <w:pPr>
        <w:pStyle w:val="ListBullet"/>
        <w:spacing w:after="80"/>
      </w:pPr>
      <w:r>
        <w:rPr>
          <w:color w:val="212121"/>
          <w:sz w:val="22"/>
        </w:rPr>
        <w:t>Huge ecosystem of middleware (plugins)</w:t>
      </w:r>
    </w:p>
    <w:p>
      <w:pPr>
        <w:spacing w:before="160" w:after="80"/>
      </w:pPr>
      <w:r>
        <w:rPr>
          <w:b/>
          <w:color w:val="212121"/>
          <w:sz w:val="24"/>
        </w:rPr>
        <w:t>In this project</w:t>
      </w:r>
    </w:p>
    <w:p>
      <w:pPr>
        <w:pStyle w:val="ListBullet"/>
        <w:spacing w:after="80"/>
      </w:pPr>
      <w:r>
        <w:rPr>
          <w:color w:val="212121"/>
          <w:sz w:val="22"/>
        </w:rPr>
        <w:t>Handles all API routes (/api/auth/register, /api/applications, etc.)</w:t>
      </w:r>
    </w:p>
    <w:p>
      <w:pPr>
        <w:pStyle w:val="ListBullet"/>
        <w:spacing w:after="80"/>
      </w:pPr>
      <w:r>
        <w:rPr>
          <w:color w:val="212121"/>
          <w:sz w:val="22"/>
        </w:rPr>
        <w:t>Validates incoming data</w:t>
      </w:r>
    </w:p>
    <w:p>
      <w:pPr>
        <w:pStyle w:val="ListBullet"/>
        <w:spacing w:after="80"/>
      </w:pPr>
      <w:r>
        <w:rPr>
          <w:color w:val="212121"/>
          <w:sz w:val="22"/>
        </w:rPr>
        <w:t>Sends back JSON responses</w:t>
      </w:r>
    </w:p>
    <w:p>
      <w:pPr>
        <w:spacing w:before="240" w:after="120"/>
      </w:pPr>
      <w:r>
        <w:rPr>
          <w:b/>
          <w:color w:val="0D47A1"/>
          <w:sz w:val="28"/>
        </w:rPr>
        <w:t>R = React (Frontend Framework)</w:t>
      </w:r>
    </w:p>
    <w:p>
      <w:pPr>
        <w:spacing w:before="160" w:after="80"/>
      </w:pPr>
      <w:r>
        <w:rPr>
          <w:b/>
          <w:color w:val="212121"/>
          <w:sz w:val="24"/>
        </w:rPr>
        <w:t>What it is</w:t>
      </w:r>
    </w:p>
    <w:p>
      <w:pPr>
        <w:spacing w:after="160"/>
      </w:pPr>
      <w:r>
        <w:rPr>
          <w:color w:val="212121"/>
          <w:sz w:val="22"/>
        </w:rPr>
        <w:t>A JavaScript library for building user interfaces.</w:t>
      </w:r>
    </w:p>
    <w:p>
      <w:pPr>
        <w:spacing w:before="160" w:after="80"/>
      </w:pPr>
      <w:r>
        <w:rPr>
          <w:b/>
          <w:color w:val="212121"/>
          <w:sz w:val="24"/>
        </w:rPr>
        <w:t>Why we use it</w:t>
      </w:r>
    </w:p>
    <w:p>
      <w:pPr>
        <w:pStyle w:val="ListBullet"/>
        <w:spacing w:after="80"/>
      </w:pPr>
      <w:r>
        <w:rPr>
          <w:color w:val="212121"/>
          <w:sz w:val="22"/>
        </w:rPr>
        <w:t>Component-based (build reusable UI pieces)</w:t>
      </w:r>
    </w:p>
    <w:p>
      <w:pPr>
        <w:pStyle w:val="ListBullet"/>
        <w:spacing w:after="80"/>
      </w:pPr>
      <w:r>
        <w:rPr>
          <w:color w:val="212121"/>
          <w:sz w:val="22"/>
        </w:rPr>
        <w:t>Fast rendering (only updates what changed)</w:t>
      </w:r>
    </w:p>
    <w:p>
      <w:pPr>
        <w:pStyle w:val="ListBullet"/>
        <w:spacing w:after="80"/>
      </w:pPr>
      <w:r>
        <w:rPr>
          <w:color w:val="212121"/>
          <w:sz w:val="22"/>
        </w:rPr>
        <w:t>Huge community and learning resources</w:t>
      </w:r>
    </w:p>
    <w:p>
      <w:pPr>
        <w:pStyle w:val="ListBullet"/>
        <w:spacing w:after="80"/>
      </w:pPr>
      <w:r>
        <w:rPr>
          <w:color w:val="212121"/>
          <w:sz w:val="22"/>
        </w:rPr>
        <w:t>Industry standard for modern web apps</w:t>
      </w:r>
    </w:p>
    <w:p>
      <w:pPr>
        <w:spacing w:before="160" w:after="80"/>
      </w:pPr>
      <w:r>
        <w:rPr>
          <w:b/>
          <w:color w:val="212121"/>
          <w:sz w:val="24"/>
        </w:rPr>
        <w:t>In this project</w:t>
      </w:r>
    </w:p>
    <w:p>
      <w:pPr>
        <w:pStyle w:val="ListBullet"/>
        <w:spacing w:after="80"/>
      </w:pPr>
      <w:r>
        <w:rPr>
          <w:color w:val="212121"/>
          <w:sz w:val="22"/>
        </w:rPr>
        <w:t>Builds the login page</w:t>
      </w:r>
    </w:p>
    <w:p>
      <w:pPr>
        <w:pStyle w:val="ListBullet"/>
        <w:spacing w:after="80"/>
      </w:pPr>
      <w:r>
        <w:rPr>
          <w:color w:val="212121"/>
          <w:sz w:val="22"/>
        </w:rPr>
        <w:t>Builds the dashboard</w:t>
      </w:r>
    </w:p>
    <w:p>
      <w:pPr>
        <w:pStyle w:val="ListBullet"/>
        <w:spacing w:after="80"/>
      </w:pPr>
      <w:r>
        <w:rPr>
          <w:color w:val="212121"/>
          <w:sz w:val="22"/>
        </w:rPr>
        <w:t>Handles user interactions (clicking buttons, submitting forms)</w:t>
      </w:r>
    </w:p>
    <w:p>
      <w:pPr>
        <w:pStyle w:val="ListBullet"/>
        <w:spacing w:after="80"/>
      </w:pPr>
      <w:r>
        <w:rPr>
          <w:color w:val="212121"/>
          <w:sz w:val="22"/>
        </w:rPr>
        <w:t>Displays application data from the backend</w:t>
      </w:r>
    </w:p>
    <w:p>
      <w:pPr>
        <w:spacing w:before="240" w:after="120"/>
      </w:pPr>
      <w:r>
        <w:rPr>
          <w:b/>
          <w:color w:val="0D47A1"/>
          <w:sz w:val="28"/>
        </w:rPr>
        <w:t>N = Node.js (JavaScript Runtime)</w:t>
      </w:r>
    </w:p>
    <w:p>
      <w:pPr>
        <w:spacing w:before="160" w:after="80"/>
      </w:pPr>
      <w:r>
        <w:rPr>
          <w:b/>
          <w:color w:val="212121"/>
          <w:sz w:val="24"/>
        </w:rPr>
        <w:t>What it is</w:t>
      </w:r>
    </w:p>
    <w:p>
      <w:pPr>
        <w:spacing w:after="160"/>
      </w:pPr>
      <w:r>
        <w:rPr>
          <w:color w:val="212121"/>
          <w:sz w:val="22"/>
        </w:rPr>
        <w:t>Lets you run JavaScript on the server (not just in browsers).</w:t>
      </w:r>
    </w:p>
    <w:p>
      <w:pPr>
        <w:spacing w:before="160" w:after="80"/>
      </w:pPr>
      <w:r>
        <w:rPr>
          <w:b/>
          <w:color w:val="212121"/>
          <w:sz w:val="24"/>
        </w:rPr>
        <w:t>Why we use it</w:t>
      </w:r>
    </w:p>
    <w:p>
      <w:pPr>
        <w:pStyle w:val="ListBullet"/>
        <w:spacing w:after="80"/>
      </w:pPr>
      <w:r>
        <w:rPr>
          <w:color w:val="212121"/>
          <w:sz w:val="22"/>
        </w:rPr>
        <w:t>Same language (JavaScript) for frontend and backend</w:t>
      </w:r>
    </w:p>
    <w:p>
      <w:pPr>
        <w:pStyle w:val="ListBullet"/>
        <w:spacing w:after="80"/>
      </w:pPr>
      <w:r>
        <w:rPr>
          <w:color w:val="212121"/>
          <w:sz w:val="22"/>
        </w:rPr>
        <w:t>Fast and lightweight</w:t>
      </w:r>
    </w:p>
    <w:p>
      <w:pPr>
        <w:pStyle w:val="ListBullet"/>
        <w:spacing w:after="80"/>
      </w:pPr>
      <w:r>
        <w:rPr>
          <w:color w:val="212121"/>
          <w:sz w:val="22"/>
        </w:rPr>
        <w:t>Huge package ecosystem (npm)</w:t>
      </w:r>
    </w:p>
    <w:p>
      <w:pPr>
        <w:pStyle w:val="ListBullet"/>
        <w:spacing w:after="80"/>
      </w:pPr>
      <w:r>
        <w:rPr>
          <w:color w:val="212121"/>
          <w:sz w:val="22"/>
        </w:rPr>
        <w:t>Great for I/O-heavy apps like web servers</w:t>
      </w:r>
    </w:p>
    <w:p>
      <w:pPr>
        <w:spacing w:before="160" w:after="80"/>
      </w:pPr>
      <w:r>
        <w:rPr>
          <w:b/>
          <w:color w:val="212121"/>
          <w:sz w:val="24"/>
        </w:rPr>
        <w:t>In this project</w:t>
      </w:r>
    </w:p>
    <w:p>
      <w:pPr>
        <w:pStyle w:val="ListBullet"/>
        <w:spacing w:after="80"/>
      </w:pPr>
      <w:r>
        <w:rPr>
          <w:color w:val="212121"/>
          <w:sz w:val="22"/>
        </w:rPr>
        <w:t>Runs the Express server</w:t>
      </w:r>
    </w:p>
    <w:p>
      <w:pPr>
        <w:pStyle w:val="ListBullet"/>
        <w:spacing w:after="80"/>
      </w:pPr>
      <w:r>
        <w:rPr>
          <w:color w:val="212121"/>
          <w:sz w:val="22"/>
        </w:rPr>
        <w:t>Executes backend logic (authentication, database queries)</w:t>
      </w:r>
    </w:p>
    <w:p>
      <w:pPr>
        <w:pStyle w:val="ListBullet"/>
        <w:spacing w:after="80"/>
      </w:pPr>
      <w:r>
        <w:rPr>
          <w:color w:val="212121"/>
          <w:sz w:val="22"/>
        </w:rPr>
        <w:t>Handles concurrent requests from multiple users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4. Project Architecture</w:t>
      </w:r>
    </w:p>
    <w:p>
      <w:pPr>
        <w:spacing w:after="160"/>
      </w:pPr>
      <w:r>
        <w:rPr>
          <w:color w:val="212121"/>
          <w:sz w:val="22"/>
        </w:rPr>
        <w:t>The system follows a three-layer architecture:</w:t>
      </w:r>
    </w:p>
    <w:p>
      <w:pPr>
        <w:spacing w:before="240" w:after="120"/>
      </w:pPr>
      <w:r>
        <w:rPr>
          <w:b/>
          <w:color w:val="0D47A1"/>
          <w:sz w:val="28"/>
        </w:rPr>
        <w:t>Layer 1: Presentation Layer (React Frontend)</w:t>
      </w:r>
    </w:p>
    <w:p>
      <w:pPr>
        <w:spacing w:after="160"/>
      </w:pPr>
      <w:r>
        <w:rPr>
          <w:color w:val="212121"/>
          <w:sz w:val="22"/>
        </w:rPr>
        <w:t>Port: 5173 (Vite development server)</w:t>
      </w:r>
    </w:p>
    <w:p>
      <w:pPr>
        <w:pStyle w:val="ListBullet"/>
        <w:spacing w:after="80"/>
      </w:pPr>
      <w:r>
        <w:rPr>
          <w:color w:val="212121"/>
          <w:sz w:val="22"/>
        </w:rPr>
        <w:t>Login page</w:t>
      </w:r>
    </w:p>
    <w:p>
      <w:pPr>
        <w:pStyle w:val="ListBullet"/>
        <w:spacing w:after="80"/>
      </w:pPr>
      <w:r>
        <w:rPr>
          <w:color w:val="212121"/>
          <w:sz w:val="22"/>
        </w:rPr>
        <w:t>Registration page</w:t>
      </w:r>
    </w:p>
    <w:p>
      <w:pPr>
        <w:pStyle w:val="ListBullet"/>
        <w:spacing w:after="80"/>
      </w:pPr>
      <w:r>
        <w:rPr>
          <w:color w:val="212121"/>
          <w:sz w:val="22"/>
        </w:rPr>
        <w:t>Dashboard (main application list)</w:t>
      </w:r>
    </w:p>
    <w:p>
      <w:pPr>
        <w:pStyle w:val="ListBullet"/>
        <w:spacing w:after="80"/>
      </w:pPr>
      <w:r>
        <w:rPr>
          <w:color w:val="212121"/>
          <w:sz w:val="22"/>
        </w:rPr>
        <w:t>Add/Edit application forms</w:t>
      </w:r>
    </w:p>
    <w:p>
      <w:pPr>
        <w:pStyle w:val="ListBullet"/>
        <w:spacing w:after="80"/>
      </w:pPr>
      <w:r>
        <w:rPr>
          <w:color w:val="212121"/>
          <w:sz w:val="22"/>
        </w:rPr>
        <w:t>Search and filter controls</w:t>
      </w:r>
    </w:p>
    <w:p>
      <w:pPr>
        <w:spacing w:before="240" w:after="120"/>
      </w:pPr>
      <w:r>
        <w:rPr>
          <w:b/>
          <w:color w:val="0D47A1"/>
          <w:sz w:val="28"/>
        </w:rPr>
        <w:t>Layer 2: Application Layer (Express Backend)</w:t>
      </w:r>
    </w:p>
    <w:p>
      <w:pPr>
        <w:spacing w:after="160"/>
      </w:pPr>
      <w:r>
        <w:rPr>
          <w:color w:val="212121"/>
          <w:sz w:val="22"/>
        </w:rPr>
        <w:t>Port: 5000 (Node.js server)</w:t>
      </w:r>
    </w:p>
    <w:p>
      <w:pPr>
        <w:pStyle w:val="ListBullet"/>
        <w:spacing w:after="80"/>
      </w:pPr>
      <w:r>
        <w:rPr>
          <w:color w:val="212121"/>
          <w:sz w:val="22"/>
        </w:rPr>
        <w:t>Routes: Define API endpoints</w:t>
      </w:r>
    </w:p>
    <w:p>
      <w:pPr>
        <w:pStyle w:val="ListBullet"/>
        <w:spacing w:after="80"/>
      </w:pPr>
      <w:r>
        <w:rPr>
          <w:color w:val="212121"/>
          <w:sz w:val="22"/>
        </w:rPr>
        <w:t>Controllers: Handle HTTP requests/responses</w:t>
      </w:r>
    </w:p>
    <w:p>
      <w:pPr>
        <w:pStyle w:val="ListBullet"/>
        <w:spacing w:after="80"/>
      </w:pPr>
      <w:r>
        <w:rPr>
          <w:color w:val="212121"/>
          <w:sz w:val="22"/>
        </w:rPr>
        <w:t>Services: Business logic (hashing passwords, generating tokens)</w:t>
      </w:r>
    </w:p>
    <w:p>
      <w:pPr>
        <w:pStyle w:val="ListBullet"/>
        <w:spacing w:after="80"/>
      </w:pPr>
      <w:r>
        <w:rPr>
          <w:color w:val="212121"/>
          <w:sz w:val="22"/>
        </w:rPr>
        <w:t>Middleware: Authentication (JWT verification)</w:t>
      </w:r>
    </w:p>
    <w:p>
      <w:pPr>
        <w:spacing w:before="240" w:after="120"/>
      </w:pPr>
      <w:r>
        <w:rPr>
          <w:b/>
          <w:color w:val="0D47A1"/>
          <w:sz w:val="28"/>
        </w:rPr>
        <w:t>Layer 3: Data Layer (PostgreSQL Database)</w:t>
      </w:r>
    </w:p>
    <w:p>
      <w:pPr>
        <w:spacing w:after="160"/>
      </w:pPr>
      <w:r>
        <w:rPr>
          <w:color w:val="212121"/>
          <w:sz w:val="22"/>
        </w:rPr>
        <w:t>Port: 5432 (PostgreSQL server)</w:t>
      </w:r>
    </w:p>
    <w:p>
      <w:pPr>
        <w:pStyle w:val="ListBullet"/>
        <w:spacing w:after="80"/>
      </w:pPr>
      <w:r>
        <w:rPr>
          <w:color w:val="212121"/>
          <w:sz w:val="22"/>
        </w:rPr>
        <w:t>users table: Stores user accounts</w:t>
      </w:r>
    </w:p>
    <w:p>
      <w:pPr>
        <w:pStyle w:val="ListBullet"/>
        <w:spacing w:after="80"/>
      </w:pPr>
      <w:r>
        <w:rPr>
          <w:color w:val="212121"/>
          <w:sz w:val="22"/>
        </w:rPr>
        <w:t>applications table: Stores job applications</w:t>
      </w:r>
    </w:p>
    <w:p>
      <w:pPr>
        <w:pStyle w:val="ListBullet"/>
        <w:spacing w:after="80"/>
      </w:pPr>
      <w:r>
        <w:rPr>
          <w:color w:val="212121"/>
          <w:sz w:val="22"/>
        </w:rPr>
        <w:t>Foreign key relationship: applications.user_id → users.id</w:t>
      </w:r>
    </w:p>
    <w:p>
      <w:pPr>
        <w:spacing w:before="160" w:after="80"/>
      </w:pPr>
      <w:r>
        <w:rPr>
          <w:b/>
          <w:color w:val="212121"/>
          <w:sz w:val="24"/>
        </w:rPr>
        <w:t>How Data Flows (Example: Logging In)</w:t>
      </w:r>
    </w:p>
    <w:p>
      <w:pPr>
        <w:pStyle w:val="ListBullet"/>
        <w:spacing w:after="80"/>
      </w:pPr>
      <w:r>
        <w:rPr>
          <w:color w:val="212121"/>
          <w:sz w:val="22"/>
        </w:rPr>
        <w:t>1. User enters email/password in React login form</w:t>
      </w:r>
    </w:p>
    <w:p>
      <w:pPr>
        <w:pStyle w:val="ListBullet"/>
        <w:spacing w:after="80"/>
      </w:pPr>
      <w:r>
        <w:rPr>
          <w:color w:val="212121"/>
          <w:sz w:val="22"/>
        </w:rPr>
        <w:t>2. React sends POST request to http://localhost:5000/api/auth/login</w:t>
      </w:r>
    </w:p>
    <w:p>
      <w:pPr>
        <w:pStyle w:val="ListBullet"/>
        <w:spacing w:after="80"/>
      </w:pPr>
      <w:r>
        <w:rPr>
          <w:color w:val="212121"/>
          <w:sz w:val="22"/>
        </w:rPr>
        <w:t>3. Express receives request at authRoutes.js</w:t>
      </w:r>
    </w:p>
    <w:p>
      <w:pPr>
        <w:pStyle w:val="ListBullet"/>
        <w:spacing w:after="80"/>
      </w:pPr>
      <w:r>
        <w:rPr>
          <w:color w:val="212121"/>
          <w:sz w:val="22"/>
        </w:rPr>
        <w:t>4. Route passes to authController.login()</w:t>
      </w:r>
    </w:p>
    <w:p>
      <w:pPr>
        <w:pStyle w:val="ListBullet"/>
        <w:spacing w:after="80"/>
      </w:pPr>
      <w:r>
        <w:rPr>
          <w:color w:val="212121"/>
          <w:sz w:val="22"/>
        </w:rPr>
        <w:t>5. Controller validates input, calls authService.login()</w:t>
      </w:r>
    </w:p>
    <w:p>
      <w:pPr>
        <w:pStyle w:val="ListBullet"/>
        <w:spacing w:after="80"/>
      </w:pPr>
      <w:r>
        <w:rPr>
          <w:color w:val="212121"/>
          <w:sz w:val="22"/>
        </w:rPr>
        <w:t>6. Service queries database: SELECT * FROM users WHERE email = ?</w:t>
      </w:r>
    </w:p>
    <w:p>
      <w:pPr>
        <w:pStyle w:val="ListBullet"/>
        <w:spacing w:after="80"/>
      </w:pPr>
      <w:r>
        <w:rPr>
          <w:color w:val="212121"/>
          <w:sz w:val="22"/>
        </w:rPr>
        <w:t>7. Service compares password hash using bcrypt</w:t>
      </w:r>
    </w:p>
    <w:p>
      <w:pPr>
        <w:pStyle w:val="ListBullet"/>
        <w:spacing w:after="80"/>
      </w:pPr>
      <w:r>
        <w:rPr>
          <w:color w:val="212121"/>
          <w:sz w:val="22"/>
        </w:rPr>
        <w:t>8. Service generates JWT token with jsonwebtoken</w:t>
      </w:r>
    </w:p>
    <w:p>
      <w:pPr>
        <w:pStyle w:val="ListBullet"/>
        <w:spacing w:after="80"/>
      </w:pPr>
      <w:r>
        <w:rPr>
          <w:color w:val="212121"/>
          <w:sz w:val="22"/>
        </w:rPr>
        <w:t>9. Service returns token + user data to controller</w:t>
      </w:r>
    </w:p>
    <w:p>
      <w:pPr>
        <w:pStyle w:val="ListBullet"/>
        <w:spacing w:after="80"/>
      </w:pPr>
      <w:r>
        <w:rPr>
          <w:color w:val="212121"/>
          <w:sz w:val="22"/>
        </w:rPr>
        <w:t>10. Controller sends JSON response back to React</w:t>
      </w:r>
    </w:p>
    <w:p>
      <w:pPr>
        <w:pStyle w:val="ListBullet"/>
        <w:spacing w:after="80"/>
      </w:pPr>
      <w:r>
        <w:rPr>
          <w:color w:val="212121"/>
          <w:sz w:val="22"/>
        </w:rPr>
        <w:t>11. React stores token in localStorage</w:t>
      </w:r>
    </w:p>
    <w:p>
      <w:pPr>
        <w:pStyle w:val="ListBullet"/>
        <w:spacing w:after="80"/>
      </w:pPr>
      <w:r>
        <w:rPr>
          <w:color w:val="212121"/>
          <w:sz w:val="22"/>
        </w:rPr>
        <w:t>12. React redirects user to dashboard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5. Database Design Explained</w:t>
      </w:r>
    </w:p>
    <w:p>
      <w:pPr>
        <w:spacing w:before="240" w:after="120"/>
      </w:pPr>
      <w:r>
        <w:rPr>
          <w:b/>
          <w:color w:val="0D47A1"/>
          <w:sz w:val="28"/>
        </w:rPr>
        <w:t>Table 1: users</w:t>
      </w:r>
    </w:p>
    <w:p>
      <w:pPr>
        <w:spacing w:after="160"/>
      </w:pPr>
      <w:r>
        <w:rPr>
          <w:color w:val="212121"/>
          <w:sz w:val="22"/>
        </w:rPr>
        <w:t>This table stores user account information.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CREATE TABLE users (</w:t>
        <w:br/>
        <w:t xml:space="preserve">  id SERIAL PRIMARY KEY,</w:t>
        <w:br/>
        <w:t xml:space="preserve">  name VARCHAR(255) NOT NULL,</w:t>
        <w:br/>
        <w:t xml:space="preserve">  email VARCHAR(255) UNIQUE NOT NULL,</w:t>
        <w:br/>
        <w:t xml:space="preserve">  password_hash VARCHAR(255) NOT NULL,</w:t>
        <w:br/>
        <w:t xml:space="preserve">  created_at TIMESTAMP DEFAULT CURRENT_TIMESTAMP,</w:t>
        <w:br/>
        <w:t xml:space="preserve">  updated_at TIMESTAMP DEFAULT CURRENT_TIMESTAMP</w:t>
        <w:br/>
        <w:t>);</w:t>
      </w:r>
    </w:p>
    <w:p>
      <w:pPr>
        <w:spacing w:before="160" w:after="80"/>
      </w:pPr>
      <w:r>
        <w:rPr>
          <w:b/>
          <w:color w:val="212121"/>
          <w:sz w:val="24"/>
        </w:rPr>
        <w:t>Field Breakdown</w:t>
      </w:r>
    </w:p>
    <w:p>
      <w:pPr>
        <w:spacing w:after="160"/>
      </w:pPr>
      <w:r>
        <w:rPr>
          <w:color w:val="212121"/>
          <w:sz w:val="22"/>
        </w:rPr>
        <w:t>id SERIAL PRIMARY KEY</w:t>
      </w:r>
    </w:p>
    <w:p>
      <w:pPr>
        <w:pStyle w:val="ListBullet"/>
        <w:spacing w:after="80"/>
      </w:pPr>
      <w:r>
        <w:rPr>
          <w:color w:val="212121"/>
          <w:sz w:val="22"/>
        </w:rPr>
        <w:t>SERIAL = auto-increment (1, 2, 3, 4...)</w:t>
      </w:r>
    </w:p>
    <w:p>
      <w:pPr>
        <w:pStyle w:val="ListBullet"/>
        <w:spacing w:after="80"/>
      </w:pPr>
      <w:r>
        <w:rPr>
          <w:color w:val="212121"/>
          <w:sz w:val="22"/>
        </w:rPr>
        <w:t>PRIMARY KEY = uniquely identifies each row</w:t>
      </w:r>
    </w:p>
    <w:p>
      <w:pPr>
        <w:pStyle w:val="ListBullet"/>
        <w:spacing w:after="80"/>
      </w:pPr>
      <w:r>
        <w:rPr>
          <w:color w:val="212121"/>
          <w:sz w:val="22"/>
        </w:rPr>
        <w:t>Used to link applications to users</w:t>
      </w:r>
    </w:p>
    <w:p>
      <w:pPr>
        <w:spacing w:after="160"/>
      </w:pPr>
      <w:r>
        <w:rPr>
          <w:color w:val="212121"/>
          <w:sz w:val="22"/>
        </w:rPr>
        <w:t>email VARCHAR(255) UNIQUE NOT NULL</w:t>
      </w:r>
    </w:p>
    <w:p>
      <w:pPr>
        <w:pStyle w:val="ListBullet"/>
        <w:spacing w:after="80"/>
      </w:pPr>
      <w:r>
        <w:rPr>
          <w:color w:val="212121"/>
          <w:sz w:val="22"/>
        </w:rPr>
        <w:t>VARCHAR(255) = variable-length string, max 255 characters</w:t>
      </w:r>
    </w:p>
    <w:p>
      <w:pPr>
        <w:pStyle w:val="ListBullet"/>
        <w:spacing w:after="80"/>
      </w:pPr>
      <w:r>
        <w:rPr>
          <w:color w:val="212121"/>
          <w:sz w:val="22"/>
        </w:rPr>
        <w:t>UNIQUE = no two users can have the same email</w:t>
      </w:r>
    </w:p>
    <w:p>
      <w:pPr>
        <w:pStyle w:val="ListBullet"/>
        <w:spacing w:after="80"/>
      </w:pPr>
      <w:r>
        <w:rPr>
          <w:color w:val="212121"/>
          <w:sz w:val="22"/>
        </w:rPr>
        <w:t>NOT NULL = field cannot be empty</w:t>
      </w:r>
    </w:p>
    <w:p>
      <w:pPr>
        <w:spacing w:after="160"/>
      </w:pPr>
      <w:r>
        <w:rPr>
          <w:color w:val="212121"/>
          <w:sz w:val="22"/>
        </w:rPr>
        <w:t>password_hash VARCHAR(255) NOT NULL</w:t>
      </w:r>
    </w:p>
    <w:p>
      <w:pPr>
        <w:pStyle w:val="ListBullet"/>
        <w:spacing w:after="80"/>
      </w:pPr>
      <w:r>
        <w:rPr>
          <w:color w:val="212121"/>
          <w:sz w:val="22"/>
        </w:rPr>
        <w:t>NEVER store passwords in plain text!</w:t>
      </w:r>
    </w:p>
    <w:p>
      <w:pPr>
        <w:pStyle w:val="ListBullet"/>
        <w:spacing w:after="80"/>
      </w:pPr>
      <w:r>
        <w:rPr>
          <w:color w:val="212121"/>
          <w:sz w:val="22"/>
        </w:rPr>
        <w:t>bcrypt converts "password123" → "$2b$10$XYZ..." (60-char hash)</w:t>
      </w:r>
    </w:p>
    <w:p>
      <w:pPr>
        <w:pStyle w:val="ListBullet"/>
        <w:spacing w:after="80"/>
      </w:pPr>
      <w:r>
        <w:rPr>
          <w:color w:val="212121"/>
          <w:sz w:val="22"/>
        </w:rPr>
        <w:t>Even if the database is hacked, passwords are safe</w:t>
      </w:r>
    </w:p>
    <w:p>
      <w:pPr>
        <w:spacing w:before="160" w:after="80"/>
      </w:pPr>
      <w:r>
        <w:rPr>
          <w:b/>
          <w:color w:val="212121"/>
          <w:sz w:val="24"/>
        </w:rPr>
        <w:t>Example Row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id: 1</w:t>
        <w:br/>
        <w:t>name: "Stanley Okafor"</w:t>
        <w:br/>
        <w:t>email: "101529064@georgebrown.ca"</w:t>
        <w:br/>
        <w:t>password_hash: "$2b$10$N9qo8uLOickgx2ZMMRfeuOBj..."</w:t>
        <w:br/>
        <w:t>created_at: 2026-02-18 10:23:45</w:t>
      </w:r>
    </w:p>
    <w:p>
      <w:r>
        <w:br w:type="page"/>
      </w:r>
    </w:p>
    <w:p>
      <w:pPr>
        <w:spacing w:before="240" w:after="120"/>
      </w:pPr>
      <w:r>
        <w:rPr>
          <w:b/>
          <w:color w:val="0D47A1"/>
          <w:sz w:val="28"/>
        </w:rPr>
        <w:t>Table 2: applications</w:t>
      </w:r>
    </w:p>
    <w:p>
      <w:pPr>
        <w:spacing w:after="160"/>
      </w:pPr>
      <w:r>
        <w:rPr>
          <w:color w:val="212121"/>
          <w:sz w:val="22"/>
        </w:rPr>
        <w:t>This table stores job application records.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CREATE TYPE application_status AS ENUM (</w:t>
        <w:br/>
        <w:t xml:space="preserve">  'Applied',</w:t>
        <w:br/>
        <w:t xml:space="preserve">  'Interview Scheduled',</w:t>
        <w:br/>
        <w:t xml:space="preserve">  'Offer Received',</w:t>
        <w:br/>
        <w:t xml:space="preserve">  'Rejected',</w:t>
        <w:br/>
        <w:t xml:space="preserve">  'Withdrawn'</w:t>
        <w:br/>
        <w:t>);</w:t>
        <w:br/>
        <w:br/>
        <w:t>CREATE TABLE applications (</w:t>
        <w:br/>
        <w:t xml:space="preserve">  id SERIAL PRIMARY KEY,</w:t>
        <w:br/>
        <w:t xml:space="preserve">  user_id INTEGER NOT NULL REFERENCES users(id) ON DELETE CASCADE,</w:t>
        <w:br/>
        <w:t xml:space="preserve">  company_name VARCHAR(255) NOT NULL,</w:t>
        <w:br/>
        <w:t xml:space="preserve">  job_title VARCHAR(255) NOT NULL,</w:t>
        <w:br/>
        <w:t xml:space="preserve">  date_applied DATE NOT NULL DEFAULT CURRENT_DATE,</w:t>
        <w:br/>
        <w:t xml:space="preserve">  status application_status NOT NULL DEFAULT 'Applied',</w:t>
        <w:br/>
        <w:t xml:space="preserve">  job_url TEXT,</w:t>
        <w:br/>
        <w:t xml:space="preserve">  notes TEXT,</w:t>
        <w:br/>
        <w:t xml:space="preserve">  created_at TIMESTAMP DEFAULT CURRENT_TIMESTAMP,</w:t>
        <w:br/>
        <w:t xml:space="preserve">  updated_at TIMESTAMP DEFAULT CURRENT_TIMESTAMP</w:t>
        <w:br/>
        <w:t>);</w:t>
      </w:r>
    </w:p>
    <w:p>
      <w:pPr>
        <w:spacing w:before="160" w:after="80"/>
      </w:pPr>
      <w:r>
        <w:rPr>
          <w:b/>
          <w:color w:val="212121"/>
          <w:sz w:val="24"/>
        </w:rPr>
        <w:t>Key Field Explanations</w:t>
      </w:r>
    </w:p>
    <w:p>
      <w:pPr>
        <w:spacing w:after="160"/>
      </w:pPr>
      <w:r>
        <w:rPr>
          <w:color w:val="212121"/>
          <w:sz w:val="22"/>
        </w:rPr>
        <w:t>user_id INTEGER NOT NULL REFERENCES users(id) ON DELETE CASCADE</w:t>
      </w:r>
    </w:p>
    <w:p>
      <w:pPr>
        <w:pStyle w:val="ListBullet"/>
        <w:spacing w:after="80"/>
      </w:pPr>
      <w:r>
        <w:rPr>
          <w:color w:val="212121"/>
          <w:sz w:val="22"/>
        </w:rPr>
        <w:t>Foreign key — links to the users table</w:t>
      </w:r>
    </w:p>
    <w:p>
      <w:pPr>
        <w:pStyle w:val="ListBullet"/>
        <w:spacing w:after="80"/>
      </w:pPr>
      <w:r>
        <w:rPr>
          <w:color w:val="212121"/>
          <w:sz w:val="22"/>
        </w:rPr>
        <w:t>REFERENCES users(id) = must match an existing user</w:t>
      </w:r>
    </w:p>
    <w:p>
      <w:pPr>
        <w:pStyle w:val="ListBullet"/>
        <w:spacing w:after="80"/>
      </w:pPr>
      <w:r>
        <w:rPr>
          <w:color w:val="212121"/>
          <w:sz w:val="22"/>
        </w:rPr>
        <w:t>ON DELETE CASCADE = if user is deleted, delete all their applications too</w:t>
      </w:r>
    </w:p>
    <w:p>
      <w:pPr>
        <w:pStyle w:val="ListBullet"/>
        <w:spacing w:after="80"/>
      </w:pPr>
      <w:r>
        <w:rPr>
          <w:color w:val="212121"/>
          <w:sz w:val="22"/>
        </w:rPr>
        <w:t>This enforces data integrity</w:t>
      </w:r>
    </w:p>
    <w:p>
      <w:pPr>
        <w:spacing w:after="160"/>
      </w:pPr>
      <w:r>
        <w:rPr>
          <w:color w:val="212121"/>
          <w:sz w:val="22"/>
        </w:rPr>
        <w:t>status application_status NOT NULL DEFAULT 'Applied'</w:t>
      </w:r>
    </w:p>
    <w:p>
      <w:pPr>
        <w:pStyle w:val="ListBullet"/>
        <w:spacing w:after="80"/>
      </w:pPr>
      <w:r>
        <w:rPr>
          <w:color w:val="212121"/>
          <w:sz w:val="22"/>
        </w:rPr>
        <w:t>ENUM type = only these 5 values allowed</w:t>
      </w:r>
    </w:p>
    <w:p>
      <w:pPr>
        <w:pStyle w:val="ListBullet"/>
        <w:spacing w:after="80"/>
      </w:pPr>
      <w:r>
        <w:rPr>
          <w:color w:val="212121"/>
          <w:sz w:val="22"/>
        </w:rPr>
        <w:t>Default is 'Applied' (when first created)</w:t>
      </w:r>
    </w:p>
    <w:p>
      <w:pPr>
        <w:pStyle w:val="ListBullet"/>
        <w:spacing w:after="80"/>
      </w:pPr>
      <w:r>
        <w:rPr>
          <w:color w:val="212121"/>
          <w:sz w:val="22"/>
        </w:rPr>
        <w:t>Can't typo "Appled" or "interview" — database enforces exact values</w:t>
      </w:r>
    </w:p>
    <w:p>
      <w:pPr>
        <w:spacing w:after="160"/>
      </w:pPr>
      <w:r>
        <w:rPr>
          <w:color w:val="212121"/>
          <w:sz w:val="22"/>
        </w:rPr>
        <w:t>job_url TEXT (no NOT NULL)</w:t>
      </w:r>
    </w:p>
    <w:p>
      <w:pPr>
        <w:pStyle w:val="ListBullet"/>
        <w:spacing w:after="80"/>
      </w:pPr>
      <w:r>
        <w:rPr>
          <w:color w:val="212121"/>
          <w:sz w:val="22"/>
        </w:rPr>
        <w:t>Optional field</w:t>
      </w:r>
    </w:p>
    <w:p>
      <w:pPr>
        <w:pStyle w:val="ListBullet"/>
        <w:spacing w:after="80"/>
      </w:pPr>
      <w:r>
        <w:rPr>
          <w:color w:val="212121"/>
          <w:sz w:val="22"/>
        </w:rPr>
        <w:t>TEXT = unlimited length (unlike VARCHAR)</w:t>
      </w:r>
    </w:p>
    <w:p>
      <w:pPr>
        <w:spacing w:before="160" w:after="80"/>
      </w:pPr>
      <w:r>
        <w:rPr>
          <w:b/>
          <w:color w:val="212121"/>
          <w:sz w:val="24"/>
        </w:rPr>
        <w:t>Example Row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id: 42</w:t>
        <w:br/>
        <w:t>user_id: 1  (belongs to Stanley)</w:t>
        <w:br/>
        <w:t>company_name: "Google"</w:t>
        <w:br/>
        <w:t>job_title: "Software Engineer"</w:t>
        <w:br/>
        <w:t>date_applied: 2026-02-15</w:t>
        <w:br/>
        <w:t>status: "Interview Scheduled"</w:t>
        <w:br/>
        <w:t>job_url: "https://careers.google.com/jobs/12345"</w:t>
        <w:br/>
        <w:t>notes: "Phone screen on Friday, prepare STAR stories"</w:t>
        <w:br/>
        <w:t>created_at: 2026-02-15 14:30:00</w:t>
      </w:r>
    </w:p>
    <w:p>
      <w:pPr>
        <w:spacing w:before="240" w:after="120"/>
      </w:pPr>
      <w:r>
        <w:rPr>
          <w:b/>
          <w:color w:val="0D47A1"/>
          <w:sz w:val="28"/>
        </w:rPr>
        <w:t>Indexes (For Fast Queries)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CREATE INDEX idx_applications_user_id ON applications(user_id);</w:t>
        <w:br/>
        <w:t>CREATE INDEX idx_applications_status ON applications(status);</w:t>
      </w:r>
    </w:p>
    <w:p>
      <w:pPr>
        <w:spacing w:before="160" w:after="80"/>
      </w:pPr>
      <w:r>
        <w:rPr>
          <w:b/>
          <w:color w:val="212121"/>
          <w:sz w:val="24"/>
        </w:rPr>
        <w:t>Why Indexes Matter</w:t>
      </w:r>
    </w:p>
    <w:p>
      <w:pPr>
        <w:pStyle w:val="ListBullet"/>
        <w:spacing w:after="80"/>
      </w:pPr>
      <w:r>
        <w:rPr>
          <w:color w:val="212121"/>
          <w:sz w:val="22"/>
        </w:rPr>
        <w:t>Without index: Database scans every row to find matches (slow)</w:t>
      </w:r>
    </w:p>
    <w:p>
      <w:pPr>
        <w:pStyle w:val="ListBullet"/>
        <w:spacing w:after="80"/>
      </w:pPr>
      <w:r>
        <w:rPr>
          <w:color w:val="212121"/>
          <w:sz w:val="22"/>
        </w:rPr>
        <w:t>With index: Database uses a sorted lookup table (fast)</w:t>
      </w:r>
    </w:p>
    <w:p>
      <w:pPr>
        <w:pStyle w:val="ListBullet"/>
        <w:spacing w:after="80"/>
      </w:pPr>
      <w:r>
        <w:rPr>
          <w:color w:val="212121"/>
          <w:sz w:val="22"/>
        </w:rPr>
        <w:t>Like using a book's index vs. reading every page</w:t>
      </w:r>
    </w:p>
    <w:p>
      <w:pPr>
        <w:spacing w:before="160" w:after="80"/>
      </w:pPr>
      <w:r>
        <w:rPr>
          <w:b/>
          <w:color w:val="212121"/>
          <w:sz w:val="24"/>
        </w:rPr>
        <w:t>Performance Example</w:t>
      </w:r>
    </w:p>
    <w:p>
      <w:pPr>
        <w:spacing w:after="160"/>
      </w:pPr>
      <w:r>
        <w:rPr>
          <w:color w:val="212121"/>
          <w:sz w:val="22"/>
        </w:rPr>
        <w:t>Query: "Find all applications for user_id = 1"</w:t>
      </w:r>
    </w:p>
    <w:p>
      <w:pPr>
        <w:pStyle w:val="ListBullet"/>
        <w:spacing w:after="80"/>
      </w:pPr>
      <w:r>
        <w:rPr>
          <w:color w:val="212121"/>
          <w:sz w:val="22"/>
        </w:rPr>
        <w:t>Without index on user_id: Scans all 10,000 rows → ~500ms</w:t>
      </w:r>
    </w:p>
    <w:p>
      <w:pPr>
        <w:pStyle w:val="ListBullet"/>
        <w:spacing w:after="80"/>
      </w:pPr>
      <w:r>
        <w:rPr>
          <w:color w:val="212121"/>
          <w:sz w:val="22"/>
        </w:rPr>
        <w:t>With index on user_id: Looks up user_id in index → ~5ms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6. Backend Code Explained File by File</w:t>
      </w:r>
    </w:p>
    <w:p>
      <w:pPr>
        <w:spacing w:before="240" w:after="120"/>
      </w:pPr>
      <w:r>
        <w:rPr>
          <w:b/>
          <w:color w:val="0D47A1"/>
          <w:sz w:val="28"/>
        </w:rPr>
        <w:t>File 1: backend/package.json</w:t>
      </w:r>
    </w:p>
    <w:p>
      <w:pPr>
        <w:spacing w:after="160"/>
      </w:pPr>
      <w:r>
        <w:rPr>
          <w:color w:val="212121"/>
          <w:sz w:val="22"/>
        </w:rPr>
        <w:t>This file defines project dependencies and scripts.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{</w:t>
        <w:br/>
        <w:t xml:space="preserve">  "dependencies": {</w:t>
        <w:br/>
        <w:t xml:space="preserve">    "express": "^4.18.2",</w:t>
        <w:br/>
        <w:t xml:space="preserve">    "pg": "^8.11.3",</w:t>
        <w:br/>
        <w:t xml:space="preserve">    "bcrypt": "^5.1.1",</w:t>
        <w:br/>
        <w:t xml:space="preserve">    "jsonwebtoken": "^9.0.2",</w:t>
        <w:br/>
        <w:t xml:space="preserve">    "cors": "^2.8.5",</w:t>
        <w:br/>
        <w:t xml:space="preserve">    "dotenv": "^16.3.1"</w:t>
        <w:br/>
        <w:t xml:space="preserve">  },</w:t>
        <w:br/>
        <w:t xml:space="preserve">  "scripts": {</w:t>
        <w:br/>
        <w:t xml:space="preserve">    "start": "node src/server.js",</w:t>
        <w:br/>
        <w:t xml:space="preserve">    "dev": "nodemon src/server.js",</w:t>
        <w:br/>
        <w:t xml:space="preserve">    "migrate": "node migrations/run-migrations.js"</w:t>
        <w:br/>
        <w:t xml:space="preserve">  }</w:t>
        <w:br/>
        <w:t>}</w:t>
      </w:r>
    </w:p>
    <w:p>
      <w:pPr>
        <w:spacing w:before="160" w:after="80"/>
      </w:pPr>
      <w:r>
        <w:rPr>
          <w:b/>
          <w:color w:val="212121"/>
          <w:sz w:val="24"/>
        </w:rPr>
        <w:t>What Each Dependency Does</w:t>
      </w:r>
    </w:p>
    <w:p>
      <w:pPr>
        <w:spacing w:after="160"/>
      </w:pPr>
      <w:r>
        <w:rPr>
          <w:color w:val="212121"/>
          <w:sz w:val="22"/>
        </w:rPr>
        <w:t>express: Creates the web server</w:t>
      </w:r>
    </w:p>
    <w:p>
      <w:pPr>
        <w:pStyle w:val="ListBullet"/>
        <w:spacing w:after="80"/>
      </w:pPr>
      <w:r>
        <w:rPr>
          <w:color w:val="212121"/>
          <w:sz w:val="22"/>
        </w:rPr>
        <w:t>Handles routes: app.get('/health', ...)</w:t>
      </w:r>
    </w:p>
    <w:p>
      <w:pPr>
        <w:pStyle w:val="ListBullet"/>
        <w:spacing w:after="80"/>
      </w:pPr>
      <w:r>
        <w:rPr>
          <w:color w:val="212121"/>
          <w:sz w:val="22"/>
        </w:rPr>
        <w:t>Parses JSON bodies: app.use(express.json())</w:t>
      </w:r>
    </w:p>
    <w:p>
      <w:pPr>
        <w:spacing w:after="160"/>
      </w:pPr>
      <w:r>
        <w:rPr>
          <w:color w:val="212121"/>
          <w:sz w:val="22"/>
        </w:rPr>
        <w:t>pg: Talks to PostgreSQL</w:t>
      </w:r>
    </w:p>
    <w:p>
      <w:pPr>
        <w:pStyle w:val="ListBullet"/>
        <w:spacing w:after="80"/>
      </w:pPr>
      <w:r>
        <w:rPr>
          <w:color w:val="212121"/>
          <w:sz w:val="22"/>
        </w:rPr>
        <w:t>Runs queries: pool.query('SELECT * FROM users')</w:t>
      </w:r>
    </w:p>
    <w:p>
      <w:pPr>
        <w:pStyle w:val="ListBullet"/>
        <w:spacing w:after="80"/>
      </w:pPr>
      <w:r>
        <w:rPr>
          <w:color w:val="212121"/>
          <w:sz w:val="22"/>
        </w:rPr>
        <w:t>Manages connection pooling (reuses connections)</w:t>
      </w:r>
    </w:p>
    <w:p>
      <w:pPr>
        <w:spacing w:after="160"/>
      </w:pPr>
      <w:r>
        <w:rPr>
          <w:color w:val="212121"/>
          <w:sz w:val="22"/>
        </w:rPr>
        <w:t>bcrypt: Secures passwords</w:t>
      </w:r>
    </w:p>
    <w:p>
      <w:pPr>
        <w:pStyle w:val="ListBullet"/>
        <w:spacing w:after="80"/>
      </w:pPr>
      <w:r>
        <w:rPr>
          <w:color w:val="212121"/>
          <w:sz w:val="22"/>
        </w:rPr>
        <w:t>Hash: bcrypt.hash('password123', 10) → unreadable string</w:t>
      </w:r>
    </w:p>
    <w:p>
      <w:pPr>
        <w:pStyle w:val="ListBullet"/>
        <w:spacing w:after="80"/>
      </w:pPr>
      <w:r>
        <w:rPr>
          <w:color w:val="212121"/>
          <w:sz w:val="22"/>
        </w:rPr>
        <w:t>Verify: bcrypt.compare('password123', hash) → true/false</w:t>
      </w:r>
    </w:p>
    <w:p>
      <w:pPr>
        <w:spacing w:after="160"/>
      </w:pPr>
      <w:r>
        <w:rPr>
          <w:color w:val="212121"/>
          <w:sz w:val="22"/>
        </w:rPr>
        <w:t>jsonwebtoken: Creates auth tokens</w:t>
      </w:r>
    </w:p>
    <w:p>
      <w:pPr>
        <w:pStyle w:val="ListBullet"/>
        <w:spacing w:after="80"/>
      </w:pPr>
      <w:r>
        <w:rPr>
          <w:color w:val="212121"/>
          <w:sz w:val="22"/>
        </w:rPr>
        <w:t>Sign: jwt.sign({ userId: 1 }, 'secret') → token</w:t>
      </w:r>
    </w:p>
    <w:p>
      <w:pPr>
        <w:pStyle w:val="ListBullet"/>
        <w:spacing w:after="80"/>
      </w:pPr>
      <w:r>
        <w:rPr>
          <w:color w:val="212121"/>
          <w:sz w:val="22"/>
        </w:rPr>
        <w:t>Verify: jwt.verify(token, 'secret') → decoded data</w:t>
      </w:r>
    </w:p>
    <w:p>
      <w:pPr>
        <w:spacing w:after="160"/>
      </w:pPr>
      <w:r>
        <w:rPr>
          <w:color w:val="212121"/>
          <w:sz w:val="22"/>
        </w:rPr>
        <w:t>cors: Cross-Origin Resource Sharing</w:t>
      </w:r>
    </w:p>
    <w:p>
      <w:pPr>
        <w:pStyle w:val="ListBullet"/>
        <w:spacing w:after="80"/>
      </w:pPr>
      <w:r>
        <w:rPr>
          <w:color w:val="212121"/>
          <w:sz w:val="22"/>
        </w:rPr>
        <w:t>Frontend runs on localhost:5173</w:t>
      </w:r>
    </w:p>
    <w:p>
      <w:pPr>
        <w:pStyle w:val="ListBullet"/>
        <w:spacing w:after="80"/>
      </w:pPr>
      <w:r>
        <w:rPr>
          <w:color w:val="212121"/>
          <w:sz w:val="22"/>
        </w:rPr>
        <w:t>Backend runs on localhost:5000</w:t>
      </w:r>
    </w:p>
    <w:p>
      <w:pPr>
        <w:pStyle w:val="ListBullet"/>
        <w:spacing w:after="80"/>
      </w:pPr>
      <w:r>
        <w:rPr>
          <w:color w:val="212121"/>
          <w:sz w:val="22"/>
        </w:rPr>
        <w:t>Without CORS, browser blocks requests</w:t>
      </w:r>
    </w:p>
    <w:p>
      <w:pPr>
        <w:spacing w:after="160"/>
      </w:pPr>
      <w:r>
        <w:rPr>
          <w:color w:val="212121"/>
          <w:sz w:val="22"/>
        </w:rPr>
        <w:t>dotenv: Loads environment variables</w:t>
      </w:r>
    </w:p>
    <w:p>
      <w:pPr>
        <w:pStyle w:val="ListBullet"/>
        <w:spacing w:after="80"/>
      </w:pPr>
      <w:r>
        <w:rPr>
          <w:color w:val="212121"/>
          <w:sz w:val="22"/>
        </w:rPr>
        <w:t>Reads .env file</w:t>
      </w:r>
    </w:p>
    <w:p>
      <w:pPr>
        <w:pStyle w:val="ListBullet"/>
        <w:spacing w:after="80"/>
      </w:pPr>
      <w:r>
        <w:rPr>
          <w:color w:val="212121"/>
          <w:sz w:val="22"/>
        </w:rPr>
        <w:t>Makes process.env.DATABASE_URL available</w:t>
      </w:r>
    </w:p>
    <w:p>
      <w:r>
        <w:br w:type="page"/>
      </w:r>
    </w:p>
    <w:p>
      <w:pPr>
        <w:spacing w:before="240" w:after="120"/>
      </w:pPr>
      <w:r>
        <w:rPr>
          <w:b/>
          <w:color w:val="0D47A1"/>
          <w:sz w:val="28"/>
        </w:rPr>
        <w:t>File 2: backend/.env.example</w:t>
      </w:r>
    </w:p>
    <w:p>
      <w:pPr>
        <w:spacing w:after="160"/>
      </w:pPr>
      <w:r>
        <w:rPr>
          <w:color w:val="212121"/>
          <w:sz w:val="22"/>
        </w:rPr>
        <w:t>Template for environment variables. You create .env by copying this file.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PORT=5000</w:t>
        <w:br/>
        <w:t>NODE_ENV=development</w:t>
        <w:br/>
        <w:t>DATABASE_URL=postgresql://user:password@localhost:5432/job_tracker_dev</w:t>
        <w:br/>
        <w:t>JWT_SECRET=your-jwt-secret-key-change-this-in-production</w:t>
        <w:br/>
        <w:t>JWT_EXPIRES_IN=24h</w:t>
        <w:br/>
        <w:t>FRONTEND_URL=http://localhost:5173</w:t>
      </w:r>
    </w:p>
    <w:p>
      <w:pPr>
        <w:spacing w:before="160" w:after="80"/>
      </w:pPr>
      <w:r>
        <w:rPr>
          <w:b/>
          <w:color w:val="212121"/>
          <w:sz w:val="24"/>
        </w:rPr>
        <w:t>Why We Use .env Files</w:t>
      </w:r>
    </w:p>
    <w:p>
      <w:pPr>
        <w:pStyle w:val="ListBullet"/>
        <w:spacing w:after="80"/>
      </w:pPr>
      <w:r>
        <w:rPr>
          <w:color w:val="212121"/>
          <w:sz w:val="22"/>
        </w:rPr>
        <w:t>Secrets (DATABASE_URL, JWT_SECRET) shouldn't be in code</w:t>
      </w:r>
    </w:p>
    <w:p>
      <w:pPr>
        <w:pStyle w:val="ListBullet"/>
        <w:spacing w:after="80"/>
      </w:pPr>
      <w:r>
        <w:rPr>
          <w:color w:val="212121"/>
          <w:sz w:val="22"/>
        </w:rPr>
        <w:t>Different values for dev vs. production</w:t>
      </w:r>
    </w:p>
    <w:p>
      <w:pPr>
        <w:pStyle w:val="ListBullet"/>
        <w:spacing w:after="80"/>
      </w:pPr>
      <w:r>
        <w:rPr>
          <w:color w:val="212121"/>
          <w:sz w:val="22"/>
        </w:rPr>
        <w:t>.env is in .gitignore (never committed to GitHub)</w:t>
      </w:r>
    </w:p>
    <w:p>
      <w:pPr>
        <w:pStyle w:val="ListBullet"/>
        <w:spacing w:after="80"/>
      </w:pPr>
      <w:r>
        <w:rPr>
          <w:color w:val="212121"/>
          <w:sz w:val="22"/>
        </w:rPr>
        <w:t>.env.example shows the template (committed to GitHub)</w:t>
      </w:r>
    </w:p>
    <w:p>
      <w:pPr>
        <w:spacing w:before="160" w:after="80"/>
      </w:pPr>
      <w:r>
        <w:rPr>
          <w:b/>
          <w:color w:val="212121"/>
          <w:sz w:val="24"/>
        </w:rPr>
        <w:t>Key Variables Explained</w:t>
      </w:r>
    </w:p>
    <w:p>
      <w:pPr>
        <w:spacing w:after="160"/>
      </w:pPr>
      <w:r>
        <w:rPr>
          <w:color w:val="212121"/>
          <w:sz w:val="22"/>
        </w:rPr>
        <w:t>DATABASE_URL: Connection string to PostgreSQL</w:t>
      </w:r>
    </w:p>
    <w:p>
      <w:pPr>
        <w:pStyle w:val="ListBullet"/>
        <w:spacing w:after="80"/>
      </w:pPr>
      <w:r>
        <w:rPr>
          <w:color w:val="212121"/>
          <w:sz w:val="22"/>
        </w:rPr>
        <w:t>Format: postgresql://username:password@host:port/database</w:t>
      </w:r>
    </w:p>
    <w:p>
      <w:pPr>
        <w:pStyle w:val="ListBullet"/>
        <w:spacing w:after="80"/>
      </w:pPr>
      <w:r>
        <w:rPr>
          <w:color w:val="212121"/>
          <w:sz w:val="22"/>
        </w:rPr>
        <w:t>Local: postgresql://postgres:postgres@localhost:5432/job_tracker_dev</w:t>
      </w:r>
    </w:p>
    <w:p>
      <w:pPr>
        <w:pStyle w:val="ListBullet"/>
        <w:spacing w:after="80"/>
      </w:pPr>
      <w:r>
        <w:rPr>
          <w:color w:val="212121"/>
          <w:sz w:val="22"/>
        </w:rPr>
        <w:t>Supabase: Long connection string from Supabase dashboard</w:t>
      </w:r>
    </w:p>
    <w:p>
      <w:pPr>
        <w:spacing w:after="160"/>
      </w:pPr>
      <w:r>
        <w:rPr>
          <w:color w:val="212121"/>
          <w:sz w:val="22"/>
        </w:rPr>
        <w:t>JWT_SECRET: Secret key for signing tokens</w:t>
      </w:r>
    </w:p>
    <w:p>
      <w:pPr>
        <w:pStyle w:val="ListBullet"/>
        <w:spacing w:after="80"/>
      </w:pPr>
      <w:r>
        <w:rPr>
          <w:color w:val="212121"/>
          <w:sz w:val="22"/>
        </w:rPr>
        <w:t>Must be random and secure</w:t>
      </w:r>
    </w:p>
    <w:p>
      <w:pPr>
        <w:pStyle w:val="ListBullet"/>
        <w:spacing w:after="80"/>
      </w:pPr>
      <w:r>
        <w:rPr>
          <w:color w:val="212121"/>
          <w:sz w:val="22"/>
        </w:rPr>
        <w:t>Generate: openssl rand -base64 32</w:t>
      </w:r>
    </w:p>
    <w:p>
      <w:pPr>
        <w:pStyle w:val="ListBullet"/>
        <w:spacing w:after="80"/>
      </w:pPr>
      <w:r>
        <w:rPr>
          <w:color w:val="212121"/>
          <w:sz w:val="22"/>
        </w:rPr>
        <w:t>NEVER share this! Anyone with the secret can forge tokens</w:t>
      </w:r>
    </w:p>
    <w:p>
      <w:pPr>
        <w:spacing w:after="160"/>
      </w:pPr>
      <w:r>
        <w:rPr>
          <w:color w:val="212121"/>
          <w:sz w:val="22"/>
        </w:rPr>
        <w:t>JWT_EXPIRES_IN: How long tokens are valid</w:t>
      </w:r>
    </w:p>
    <w:p>
      <w:pPr>
        <w:pStyle w:val="ListBullet"/>
        <w:spacing w:after="80"/>
      </w:pPr>
      <w:r>
        <w:rPr>
          <w:color w:val="212121"/>
          <w:sz w:val="22"/>
        </w:rPr>
        <w:t>24h = 24 hours</w:t>
      </w:r>
    </w:p>
    <w:p>
      <w:pPr>
        <w:pStyle w:val="ListBullet"/>
        <w:spacing w:after="80"/>
      </w:pPr>
      <w:r>
        <w:rPr>
          <w:color w:val="212121"/>
          <w:sz w:val="22"/>
        </w:rPr>
        <w:t>7d = 7 days</w:t>
      </w:r>
    </w:p>
    <w:p>
      <w:pPr>
        <w:pStyle w:val="ListBullet"/>
        <w:spacing w:after="80"/>
      </w:pPr>
      <w:r>
        <w:rPr>
          <w:color w:val="212121"/>
          <w:sz w:val="22"/>
        </w:rPr>
        <w:t>After expiry, user must log in again</w:t>
      </w:r>
    </w:p>
    <w:p>
      <w:r>
        <w:br w:type="page"/>
      </w:r>
    </w:p>
    <w:p>
      <w:pPr>
        <w:spacing w:before="240" w:after="120"/>
      </w:pPr>
      <w:r>
        <w:rPr>
          <w:b/>
          <w:color w:val="0D47A1"/>
          <w:sz w:val="28"/>
        </w:rPr>
        <w:t>File 3: backend/src/config/database.js</w:t>
      </w:r>
    </w:p>
    <w:p>
      <w:pPr>
        <w:spacing w:after="160"/>
      </w:pPr>
      <w:r>
        <w:rPr>
          <w:color w:val="212121"/>
          <w:sz w:val="22"/>
        </w:rPr>
        <w:t>Sets up the PostgreSQL connection pool.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const { Pool } = require('pg');</w:t>
        <w:br/>
        <w:t>require('dotenv').config();</w:t>
        <w:br/>
        <w:br/>
        <w:t>const pool = new Pool({</w:t>
        <w:br/>
        <w:t xml:space="preserve">  connectionString: process.env.DATABASE_URL,</w:t>
        <w:br/>
        <w:t xml:space="preserve">  ssl: process.env.NODE_ENV === 'production' </w:t>
        <w:br/>
        <w:t xml:space="preserve">    ? { rejectUnauthorized: false } </w:t>
        <w:br/>
        <w:t xml:space="preserve">    : false</w:t>
        <w:br/>
        <w:t>});</w:t>
        <w:br/>
        <w:br/>
        <w:t>pool.on('connect', () =&gt; {</w:t>
        <w:br/>
        <w:t xml:space="preserve">  console.log('✅ Connected to PostgreSQL database');</w:t>
        <w:br/>
        <w:t>});</w:t>
        <w:br/>
        <w:br/>
        <w:t>module.exports = pool;</w:t>
      </w:r>
    </w:p>
    <w:p>
      <w:pPr>
        <w:spacing w:before="160" w:after="80"/>
      </w:pPr>
      <w:r>
        <w:rPr>
          <w:b/>
          <w:color w:val="212121"/>
          <w:sz w:val="24"/>
        </w:rPr>
        <w:t>Line-by-Line Explanation</w:t>
      </w:r>
    </w:p>
    <w:p>
      <w:pPr>
        <w:spacing w:after="160"/>
      </w:pPr>
      <w:r>
        <w:rPr>
          <w:color w:val="212121"/>
          <w:sz w:val="22"/>
        </w:rPr>
        <w:t>const { Pool } = require('pg');</w:t>
      </w:r>
    </w:p>
    <w:p>
      <w:pPr>
        <w:pStyle w:val="ListBullet"/>
        <w:spacing w:after="80"/>
      </w:pPr>
      <w:r>
        <w:rPr>
          <w:color w:val="212121"/>
          <w:sz w:val="22"/>
        </w:rPr>
        <w:t>Import the Pool class from the pg library</w:t>
      </w:r>
    </w:p>
    <w:p>
      <w:pPr>
        <w:pStyle w:val="ListBullet"/>
        <w:spacing w:after="80"/>
      </w:pPr>
      <w:r>
        <w:rPr>
          <w:color w:val="212121"/>
          <w:sz w:val="22"/>
        </w:rPr>
        <w:t>Pool = manages multiple database connections</w:t>
      </w:r>
    </w:p>
    <w:p>
      <w:pPr>
        <w:spacing w:after="160"/>
      </w:pPr>
      <w:r>
        <w:rPr>
          <w:color w:val="212121"/>
          <w:sz w:val="22"/>
        </w:rPr>
        <w:t>require('dotenv').config();</w:t>
      </w:r>
    </w:p>
    <w:p>
      <w:pPr>
        <w:pStyle w:val="ListBullet"/>
        <w:spacing w:after="80"/>
      </w:pPr>
      <w:r>
        <w:rPr>
          <w:color w:val="212121"/>
          <w:sz w:val="22"/>
        </w:rPr>
        <w:t>Load .env file into process.env</w:t>
      </w:r>
    </w:p>
    <w:p>
      <w:pPr>
        <w:pStyle w:val="ListBullet"/>
        <w:spacing w:after="80"/>
      </w:pPr>
      <w:r>
        <w:rPr>
          <w:color w:val="212121"/>
          <w:sz w:val="22"/>
        </w:rPr>
        <w:t>Must run before accessing process.env.DATABASE_URL</w:t>
      </w:r>
    </w:p>
    <w:p>
      <w:pPr>
        <w:spacing w:after="160"/>
      </w:pPr>
      <w:r>
        <w:rPr>
          <w:color w:val="212121"/>
          <w:sz w:val="22"/>
        </w:rPr>
        <w:t>const pool = new Pool({ ... })</w:t>
      </w:r>
    </w:p>
    <w:p>
      <w:pPr>
        <w:pStyle w:val="ListBullet"/>
        <w:spacing w:after="80"/>
      </w:pPr>
      <w:r>
        <w:rPr>
          <w:color w:val="212121"/>
          <w:sz w:val="22"/>
        </w:rPr>
        <w:t>Create connection pool</w:t>
      </w:r>
    </w:p>
    <w:p>
      <w:pPr>
        <w:pStyle w:val="ListBullet"/>
        <w:spacing w:after="80"/>
      </w:pPr>
      <w:r>
        <w:rPr>
          <w:color w:val="212121"/>
          <w:sz w:val="22"/>
        </w:rPr>
        <w:t>connectionString: Where to find the database</w:t>
      </w:r>
    </w:p>
    <w:p>
      <w:pPr>
        <w:pStyle w:val="ListBullet"/>
        <w:spacing w:after="80"/>
      </w:pPr>
      <w:r>
        <w:rPr>
          <w:color w:val="212121"/>
          <w:sz w:val="22"/>
        </w:rPr>
        <w:t>ssl: Enable SSL for production (Render, Railway require it)</w:t>
      </w:r>
    </w:p>
    <w:p>
      <w:pPr>
        <w:spacing w:after="160"/>
      </w:pPr>
      <w:r>
        <w:rPr>
          <w:color w:val="212121"/>
          <w:sz w:val="22"/>
        </w:rPr>
        <w:t>pool.on('connect', ...)</w:t>
      </w:r>
    </w:p>
    <w:p>
      <w:pPr>
        <w:pStyle w:val="ListBullet"/>
        <w:spacing w:after="80"/>
      </w:pPr>
      <w:r>
        <w:rPr>
          <w:color w:val="212121"/>
          <w:sz w:val="22"/>
        </w:rPr>
        <w:t>Event listener — fires when connection succeeds</w:t>
      </w:r>
    </w:p>
    <w:p>
      <w:pPr>
        <w:pStyle w:val="ListBullet"/>
        <w:spacing w:after="80"/>
      </w:pPr>
      <w:r>
        <w:rPr>
          <w:color w:val="212121"/>
          <w:sz w:val="22"/>
        </w:rPr>
        <w:t>Logs confirmation message</w:t>
      </w:r>
    </w:p>
    <w:p>
      <w:pPr>
        <w:spacing w:after="160"/>
      </w:pPr>
      <w:r>
        <w:rPr>
          <w:color w:val="212121"/>
          <w:sz w:val="22"/>
        </w:rPr>
        <w:t>module.exports = pool;</w:t>
      </w:r>
    </w:p>
    <w:p>
      <w:pPr>
        <w:pStyle w:val="ListBullet"/>
        <w:spacing w:after="80"/>
      </w:pPr>
      <w:r>
        <w:rPr>
          <w:color w:val="212121"/>
          <w:sz w:val="22"/>
        </w:rPr>
        <w:t>Export the pool so other files can import it</w:t>
      </w:r>
    </w:p>
    <w:p>
      <w:pPr>
        <w:pStyle w:val="ListBullet"/>
        <w:spacing w:after="80"/>
      </w:pPr>
      <w:r>
        <w:rPr>
          <w:color w:val="212121"/>
          <w:sz w:val="22"/>
        </w:rPr>
        <w:t>const pool = require('./config/database')</w:t>
      </w:r>
    </w:p>
    <w:p>
      <w:pPr>
        <w:spacing w:before="160" w:after="80"/>
      </w:pPr>
      <w:r>
        <w:rPr>
          <w:b/>
          <w:color w:val="212121"/>
          <w:sz w:val="24"/>
        </w:rPr>
        <w:t>Why Connection Pooling?</w:t>
      </w:r>
    </w:p>
    <w:p>
      <w:pPr>
        <w:pStyle w:val="ListBullet"/>
        <w:spacing w:after="80"/>
      </w:pPr>
      <w:r>
        <w:rPr>
          <w:color w:val="212121"/>
          <w:sz w:val="22"/>
        </w:rPr>
        <w:t>Creating a new connection for every query is slow</w:t>
      </w:r>
    </w:p>
    <w:p>
      <w:pPr>
        <w:pStyle w:val="ListBullet"/>
        <w:spacing w:after="80"/>
      </w:pPr>
      <w:r>
        <w:rPr>
          <w:color w:val="212121"/>
          <w:sz w:val="22"/>
        </w:rPr>
        <w:t>Pool maintains 5-10 open connections</w:t>
      </w:r>
    </w:p>
    <w:p>
      <w:pPr>
        <w:pStyle w:val="ListBullet"/>
        <w:spacing w:after="80"/>
      </w:pPr>
      <w:r>
        <w:rPr>
          <w:color w:val="212121"/>
          <w:sz w:val="22"/>
        </w:rPr>
        <w:t>Queries reuse existing connections</w:t>
      </w:r>
    </w:p>
    <w:p>
      <w:pPr>
        <w:pStyle w:val="ListBullet"/>
        <w:spacing w:after="80"/>
      </w:pPr>
      <w:r>
        <w:rPr>
          <w:color w:val="212121"/>
          <w:sz w:val="22"/>
        </w:rPr>
        <w:t>Much faster for high-traffic apps</w:t>
      </w:r>
    </w:p>
    <w:p>
      <w:r>
        <w:br w:type="page"/>
      </w:r>
    </w:p>
    <w:p>
      <w:pPr>
        <w:spacing w:before="240" w:after="120"/>
      </w:pPr>
      <w:r>
        <w:rPr>
          <w:b/>
          <w:color w:val="0D47A1"/>
          <w:sz w:val="28"/>
        </w:rPr>
        <w:t>File 4: backend/src/server.js</w:t>
      </w:r>
    </w:p>
    <w:p>
      <w:pPr>
        <w:spacing w:after="160"/>
      </w:pPr>
      <w:r>
        <w:rPr>
          <w:color w:val="212121"/>
          <w:sz w:val="22"/>
        </w:rPr>
        <w:t>The main Express server entry point.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const express = require('express');</w:t>
        <w:br/>
        <w:t>const cors = require('cors');</w:t>
        <w:br/>
        <w:t>require('dotenv').config();</w:t>
        <w:br/>
        <w:br/>
        <w:t>const authRoutes = require('./routes/authRoutes');</w:t>
        <w:br/>
        <w:t>const applicationRoutes = require('./routes/applicationRoutes');</w:t>
        <w:br/>
        <w:br/>
        <w:t>const app = express();</w:t>
        <w:br/>
        <w:t>const PORT = process.env.PORT || 5000;</w:t>
        <w:br/>
        <w:br/>
        <w:t>// Middleware</w:t>
        <w:br/>
        <w:t>app.use(cors({ origin: 'http://localhost:5173' }));</w:t>
        <w:br/>
        <w:t>app.use(express.json());</w:t>
        <w:br/>
        <w:br/>
        <w:t>// Health check</w:t>
        <w:br/>
        <w:t>app.get('/health', (req, res) =&gt; {</w:t>
        <w:br/>
        <w:t xml:space="preserve">  res.json({ status: 'OK' });</w:t>
        <w:br/>
        <w:t>});</w:t>
        <w:br/>
        <w:br/>
        <w:t>// Routes</w:t>
        <w:br/>
        <w:t>app.use('/api/auth', authRoutes);</w:t>
        <w:br/>
        <w:t>app.use('/api/applications', applicationRoutes);</w:t>
        <w:br/>
        <w:br/>
        <w:t>// Start server</w:t>
        <w:br/>
        <w:t>app.listen(PORT, () =&gt; {</w:t>
        <w:br/>
        <w:t xml:space="preserve">  console.log(`🚀 Server running on http://localhost:${PORT}`);</w:t>
        <w:br/>
        <w:t>});</w:t>
        <w:br/>
        <w:br/>
        <w:t>module.exports = app;</w:t>
      </w:r>
    </w:p>
    <w:p>
      <w:pPr>
        <w:spacing w:before="160" w:after="80"/>
      </w:pPr>
      <w:r>
        <w:rPr>
          <w:b/>
          <w:color w:val="212121"/>
          <w:sz w:val="24"/>
        </w:rPr>
        <w:t>Section Breakdown</w:t>
      </w:r>
    </w:p>
    <w:p>
      <w:pPr>
        <w:spacing w:after="160"/>
      </w:pPr>
      <w:r>
        <w:rPr>
          <w:color w:val="212121"/>
          <w:sz w:val="22"/>
        </w:rPr>
        <w:t>Middleware Setup</w:t>
      </w:r>
    </w:p>
    <w:p>
      <w:pPr>
        <w:pStyle w:val="ListBullet"/>
        <w:spacing w:after="80"/>
      </w:pPr>
      <w:r>
        <w:rPr>
          <w:color w:val="212121"/>
          <w:sz w:val="22"/>
        </w:rPr>
        <w:t>app.use(cors(...)) - Allows requests from React (port 5173)</w:t>
      </w:r>
    </w:p>
    <w:p>
      <w:pPr>
        <w:pStyle w:val="ListBullet"/>
        <w:spacing w:after="80"/>
      </w:pPr>
      <w:r>
        <w:rPr>
          <w:color w:val="212121"/>
          <w:sz w:val="22"/>
        </w:rPr>
        <w:t>app.use(express.json()) - Parses incoming JSON bodies</w:t>
      </w:r>
    </w:p>
    <w:p>
      <w:pPr>
        <w:spacing w:after="160"/>
      </w:pPr>
      <w:r>
        <w:rPr>
          <w:color w:val="212121"/>
          <w:sz w:val="22"/>
        </w:rPr>
        <w:t>Health Check Endpoint</w:t>
      </w:r>
    </w:p>
    <w:p>
      <w:pPr>
        <w:pStyle w:val="ListBullet"/>
        <w:spacing w:after="80"/>
      </w:pPr>
      <w:r>
        <w:rPr>
          <w:color w:val="212121"/>
          <w:sz w:val="22"/>
        </w:rPr>
        <w:t>Simple endpoint to test if server is running</w:t>
      </w:r>
    </w:p>
    <w:p>
      <w:pPr>
        <w:pStyle w:val="ListBullet"/>
        <w:spacing w:after="80"/>
      </w:pPr>
      <w:r>
        <w:rPr>
          <w:color w:val="212121"/>
          <w:sz w:val="22"/>
        </w:rPr>
        <w:t>curl http://localhost:5000/health → {"status":"OK"}</w:t>
      </w:r>
    </w:p>
    <w:p>
      <w:pPr>
        <w:spacing w:after="160"/>
      </w:pPr>
      <w:r>
        <w:rPr>
          <w:color w:val="212121"/>
          <w:sz w:val="22"/>
        </w:rPr>
        <w:t>Route Mounting</w:t>
      </w:r>
    </w:p>
    <w:p>
      <w:pPr>
        <w:pStyle w:val="ListBullet"/>
        <w:spacing w:after="80"/>
      </w:pPr>
      <w:r>
        <w:rPr>
          <w:color w:val="212121"/>
          <w:sz w:val="22"/>
        </w:rPr>
        <w:t>app.use('/api/auth', authRoutes) - All routes in authRoutes are prefixed with /api/auth</w:t>
      </w:r>
    </w:p>
    <w:p>
      <w:pPr>
        <w:pStyle w:val="ListBullet"/>
        <w:spacing w:after="80"/>
      </w:pPr>
      <w:r>
        <w:rPr>
          <w:color w:val="212121"/>
          <w:sz w:val="22"/>
        </w:rPr>
        <w:t>router.post('/register') becomes /api/auth/register</w:t>
      </w:r>
    </w:p>
    <w:p>
      <w:pPr>
        <w:spacing w:after="160"/>
      </w:pPr>
      <w:r>
        <w:rPr>
          <w:color w:val="212121"/>
          <w:sz w:val="22"/>
        </w:rPr>
        <w:t>Start Server</w:t>
      </w:r>
    </w:p>
    <w:p>
      <w:pPr>
        <w:pStyle w:val="ListBullet"/>
        <w:spacing w:after="80"/>
      </w:pPr>
      <w:r>
        <w:rPr>
          <w:color w:val="212121"/>
          <w:sz w:val="22"/>
        </w:rPr>
        <w:t>app.listen(PORT, ...) - Starts listening on port 5000</w:t>
      </w:r>
    </w:p>
    <w:p>
      <w:pPr>
        <w:pStyle w:val="ListBullet"/>
        <w:spacing w:after="80"/>
      </w:pPr>
      <w:r>
        <w:rPr>
          <w:color w:val="212121"/>
          <w:sz w:val="22"/>
        </w:rPr>
        <w:t>Server is now accessible at http://localhost:5000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7. How Authentication Works</w:t>
      </w:r>
    </w:p>
    <w:p>
      <w:pPr>
        <w:spacing w:before="240" w:after="120"/>
      </w:pPr>
      <w:r>
        <w:rPr>
          <w:b/>
          <w:color w:val="0D47A1"/>
          <w:sz w:val="28"/>
        </w:rPr>
        <w:t>Registration Flow</w:t>
      </w:r>
    </w:p>
    <w:p>
      <w:pPr>
        <w:spacing w:after="160"/>
      </w:pPr>
      <w:r>
        <w:rPr>
          <w:color w:val="212121"/>
          <w:sz w:val="22"/>
        </w:rPr>
        <w:t>1. User fills registration form with name, email, and password</w:t>
      </w:r>
    </w:p>
    <w:p>
      <w:pPr>
        <w:spacing w:after="160"/>
      </w:pPr>
      <w:r>
        <w:rPr>
          <w:color w:val="212121"/>
          <w:sz w:val="22"/>
        </w:rPr>
        <w:t>2. React sends POST request to /api/auth/register</w:t>
      </w:r>
    </w:p>
    <w:p>
      <w:pPr>
        <w:spacing w:after="160"/>
      </w:pPr>
      <w:r>
        <w:rPr>
          <w:color w:val="212121"/>
          <w:sz w:val="22"/>
        </w:rPr>
        <w:t>3. Express receives request at authRoutes.js</w:t>
      </w:r>
    </w:p>
    <w:p>
      <w:pPr>
        <w:spacing w:after="160"/>
      </w:pPr>
      <w:r>
        <w:rPr>
          <w:color w:val="212121"/>
          <w:sz w:val="22"/>
        </w:rPr>
        <w:t>4. Controller validates input (all fields present, password length)</w:t>
      </w:r>
    </w:p>
    <w:p>
      <w:pPr>
        <w:spacing w:after="160"/>
      </w:pPr>
      <w:r>
        <w:rPr>
          <w:color w:val="212121"/>
          <w:sz w:val="22"/>
        </w:rPr>
        <w:t>5. Service checks if email already exists in database</w:t>
      </w:r>
    </w:p>
    <w:p>
      <w:pPr>
        <w:spacing w:after="160"/>
      </w:pPr>
      <w:r>
        <w:rPr>
          <w:color w:val="212121"/>
          <w:sz w:val="22"/>
        </w:rPr>
        <w:t>6. Service hashes password with bcrypt (10 salt rounds)</w:t>
      </w:r>
    </w:p>
    <w:p>
      <w:pPr>
        <w:spacing w:after="160"/>
      </w:pPr>
      <w:r>
        <w:rPr>
          <w:color w:val="212121"/>
          <w:sz w:val="22"/>
        </w:rPr>
        <w:t>7. Service inserts user into database with hashed password</w:t>
      </w:r>
    </w:p>
    <w:p>
      <w:pPr>
        <w:spacing w:after="160"/>
      </w:pPr>
      <w:r>
        <w:rPr>
          <w:color w:val="212121"/>
          <w:sz w:val="22"/>
        </w:rPr>
        <w:t>8. Controller sends 201 Created response with user data</w:t>
      </w:r>
    </w:p>
    <w:p>
      <w:pPr>
        <w:spacing w:after="160"/>
      </w:pPr>
      <w:r>
        <w:rPr>
          <w:color w:val="212121"/>
          <w:sz w:val="22"/>
        </w:rPr>
        <w:t>9. React shows success message and redirects to login page</w:t>
      </w:r>
    </w:p>
    <w:p>
      <w:pPr>
        <w:spacing w:before="240" w:after="120"/>
      </w:pPr>
      <w:r>
        <w:rPr>
          <w:b/>
          <w:color w:val="0D47A1"/>
          <w:sz w:val="28"/>
        </w:rPr>
        <w:t>Login Flow</w:t>
      </w:r>
    </w:p>
    <w:p>
      <w:pPr>
        <w:spacing w:after="160"/>
      </w:pPr>
      <w:r>
        <w:rPr>
          <w:color w:val="212121"/>
          <w:sz w:val="22"/>
        </w:rPr>
        <w:t>1. User fills login form with email and password</w:t>
      </w:r>
    </w:p>
    <w:p>
      <w:pPr>
        <w:spacing w:after="160"/>
      </w:pPr>
      <w:r>
        <w:rPr>
          <w:color w:val="212121"/>
          <w:sz w:val="22"/>
        </w:rPr>
        <w:t>2. React sends POST request to /api/auth/login</w:t>
      </w:r>
    </w:p>
    <w:p>
      <w:pPr>
        <w:spacing w:after="160"/>
      </w:pPr>
      <w:r>
        <w:rPr>
          <w:color w:val="212121"/>
          <w:sz w:val="22"/>
        </w:rPr>
        <w:t>3. Service finds user in database by email</w:t>
      </w:r>
    </w:p>
    <w:p>
      <w:pPr>
        <w:spacing w:after="160"/>
      </w:pPr>
      <w:r>
        <w:rPr>
          <w:color w:val="212121"/>
          <w:sz w:val="22"/>
        </w:rPr>
        <w:t>4. Service verifies password using bcrypt.compare()</w:t>
      </w:r>
    </w:p>
    <w:p>
      <w:pPr>
        <w:spacing w:after="160"/>
      </w:pPr>
      <w:r>
        <w:rPr>
          <w:color w:val="212121"/>
          <w:sz w:val="22"/>
        </w:rPr>
        <w:t>5. Service generates JWT token with user ID and email</w:t>
      </w:r>
    </w:p>
    <w:p>
      <w:pPr>
        <w:spacing w:after="160"/>
      </w:pPr>
      <w:r>
        <w:rPr>
          <w:color w:val="212121"/>
          <w:sz w:val="22"/>
        </w:rPr>
        <w:t>6. Controller sends 200 OK with token and user data</w:t>
      </w:r>
    </w:p>
    <w:p>
      <w:pPr>
        <w:spacing w:after="160"/>
      </w:pPr>
      <w:r>
        <w:rPr>
          <w:color w:val="212121"/>
          <w:sz w:val="22"/>
        </w:rPr>
        <w:t>7. React stores token in localStorage</w:t>
      </w:r>
    </w:p>
    <w:p>
      <w:pPr>
        <w:spacing w:after="160"/>
      </w:pPr>
      <w:r>
        <w:rPr>
          <w:color w:val="212121"/>
          <w:sz w:val="22"/>
        </w:rPr>
        <w:t>8. React redirects user to dashboard</w:t>
      </w:r>
    </w:p>
    <w:p>
      <w:pPr>
        <w:spacing w:before="240" w:after="120"/>
      </w:pPr>
      <w:r>
        <w:rPr>
          <w:b/>
          <w:color w:val="0D47A1"/>
          <w:sz w:val="28"/>
        </w:rPr>
        <w:t>Authenticated Request Flow</w:t>
      </w:r>
    </w:p>
    <w:p>
      <w:pPr>
        <w:spacing w:after="160"/>
      </w:pPr>
      <w:r>
        <w:rPr>
          <w:color w:val="212121"/>
          <w:sz w:val="22"/>
        </w:rPr>
        <w:t>1. User clicks "View Applications" in dashboard</w:t>
      </w:r>
    </w:p>
    <w:p>
      <w:pPr>
        <w:spacing w:after="160"/>
      </w:pPr>
      <w:r>
        <w:rPr>
          <w:color w:val="212121"/>
          <w:sz w:val="22"/>
        </w:rPr>
        <w:t>2. React sends GET request with Authorization: Bearer TOKEN header</w:t>
      </w:r>
    </w:p>
    <w:p>
      <w:pPr>
        <w:spacing w:after="160"/>
      </w:pPr>
      <w:r>
        <w:rPr>
          <w:color w:val="212121"/>
          <w:sz w:val="22"/>
        </w:rPr>
        <w:t>3. authenticateToken middleware extracts and verifies token</w:t>
      </w:r>
    </w:p>
    <w:p>
      <w:pPr>
        <w:spacing w:after="160"/>
      </w:pPr>
      <w:r>
        <w:rPr>
          <w:color w:val="212121"/>
          <w:sz w:val="22"/>
        </w:rPr>
        <w:t>4. Middleware decodes token payload and attaches to req.user</w:t>
      </w:r>
    </w:p>
    <w:p>
      <w:pPr>
        <w:spacing w:after="160"/>
      </w:pPr>
      <w:r>
        <w:rPr>
          <w:color w:val="212121"/>
          <w:sz w:val="22"/>
        </w:rPr>
        <w:t>5. Middleware calls next() to pass control to route handler</w:t>
      </w:r>
    </w:p>
    <w:p>
      <w:pPr>
        <w:spacing w:after="160"/>
      </w:pPr>
      <w:r>
        <w:rPr>
          <w:color w:val="212121"/>
          <w:sz w:val="22"/>
        </w:rPr>
        <w:t>6. Controller queries database using req.user.userId</w:t>
      </w:r>
    </w:p>
    <w:p>
      <w:pPr>
        <w:spacing w:after="160"/>
      </w:pPr>
      <w:r>
        <w:rPr>
          <w:color w:val="212121"/>
          <w:sz w:val="22"/>
        </w:rPr>
        <w:t>7. Controller sends 200 OK with application data</w:t>
      </w:r>
    </w:p>
    <w:p>
      <w:pPr>
        <w:spacing w:after="160"/>
      </w:pPr>
      <w:r>
        <w:rPr>
          <w:color w:val="212121"/>
          <w:sz w:val="22"/>
        </w:rPr>
        <w:t>8. React displays applications in dashboard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8. How the API Works</w:t>
      </w:r>
    </w:p>
    <w:p>
      <w:pPr>
        <w:spacing w:before="240" w:after="120"/>
      </w:pPr>
      <w:r>
        <w:rPr>
          <w:b/>
          <w:color w:val="0D47A1"/>
          <w:sz w:val="28"/>
        </w:rPr>
        <w:t>POST /api/auth/register</w:t>
      </w:r>
    </w:p>
    <w:p>
      <w:pPr>
        <w:spacing w:after="160"/>
      </w:pPr>
      <w:r>
        <w:rPr>
          <w:color w:val="212121"/>
          <w:sz w:val="22"/>
        </w:rPr>
        <w:t>Creates a new user account.</w:t>
      </w:r>
    </w:p>
    <w:p>
      <w:pPr>
        <w:spacing w:before="160" w:after="80"/>
      </w:pPr>
      <w:r>
        <w:rPr>
          <w:b/>
          <w:color w:val="212121"/>
          <w:sz w:val="24"/>
        </w:rPr>
        <w:t>Request Example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curl -X POST http://localhost:5000/api/auth/register \</w:t>
        <w:br/>
        <w:t xml:space="preserve">  -H "Content-Type: application/json" \</w:t>
        <w:br/>
        <w:t xml:space="preserve">  -d '{</w:t>
        <w:br/>
        <w:t xml:space="preserve">    "name": "Stanley Okafor",</w:t>
        <w:br/>
        <w:t xml:space="preserve">    "email": "101529064@georgebrown.ca",</w:t>
        <w:br/>
        <w:t xml:space="preserve">    "password": "password123"</w:t>
        <w:br/>
        <w:t xml:space="preserve">  }'  </w:t>
      </w:r>
    </w:p>
    <w:p>
      <w:pPr>
        <w:spacing w:before="160" w:after="80"/>
      </w:pPr>
      <w:r>
        <w:rPr>
          <w:b/>
          <w:color w:val="212121"/>
          <w:sz w:val="24"/>
        </w:rPr>
        <w:t>Success Response (201 Created)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{</w:t>
        <w:br/>
        <w:t xml:space="preserve">  "message": "User registered successfully",</w:t>
        <w:br/>
        <w:t xml:space="preserve">  "user": {</w:t>
        <w:br/>
        <w:t xml:space="preserve">    "id": 1,</w:t>
        <w:br/>
        <w:t xml:space="preserve">    "name": "Stanley Okafor",</w:t>
        <w:br/>
        <w:t xml:space="preserve">    "email": "101529064@georgebrown.ca"</w:t>
        <w:br/>
        <w:t xml:space="preserve">  }</w:t>
        <w:br/>
        <w:t>}</w:t>
      </w:r>
    </w:p>
    <w:p>
      <w:pPr>
        <w:spacing w:before="160" w:after="80"/>
      </w:pPr>
      <w:r>
        <w:rPr>
          <w:b/>
          <w:color w:val="212121"/>
          <w:sz w:val="24"/>
        </w:rPr>
        <w:t>Error Response (409 Conflict)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{</w:t>
        <w:br/>
        <w:t xml:space="preserve">  "error": "Email already registered"</w:t>
        <w:br/>
        <w:t>}</w:t>
      </w:r>
    </w:p>
    <w:p>
      <w:pPr>
        <w:spacing w:before="240" w:after="120"/>
      </w:pPr>
      <w:r>
        <w:rPr>
          <w:b/>
          <w:color w:val="0D47A1"/>
          <w:sz w:val="28"/>
        </w:rPr>
        <w:t>POST /api/auth/login</w:t>
      </w:r>
    </w:p>
    <w:p>
      <w:pPr>
        <w:spacing w:after="160"/>
      </w:pPr>
      <w:r>
        <w:rPr>
          <w:color w:val="212121"/>
          <w:sz w:val="22"/>
        </w:rPr>
        <w:t>Authenticates a user and returns a JWT token.</w:t>
      </w:r>
    </w:p>
    <w:p>
      <w:pPr>
        <w:spacing w:before="160" w:after="80"/>
      </w:pPr>
      <w:r>
        <w:rPr>
          <w:b/>
          <w:color w:val="212121"/>
          <w:sz w:val="24"/>
        </w:rPr>
        <w:t>Request Example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curl -X POST http://localhost:5000/api/auth/login \</w:t>
        <w:br/>
        <w:t xml:space="preserve">  -H "Content-Type: application/json" \</w:t>
        <w:br/>
        <w:t xml:space="preserve">  -d '{</w:t>
        <w:br/>
        <w:t xml:space="preserve">    "email": "101529064@georgebrown.ca",</w:t>
        <w:br/>
        <w:t xml:space="preserve">    "password": "password123"</w:t>
        <w:br/>
        <w:t xml:space="preserve">  }'  </w:t>
      </w:r>
    </w:p>
    <w:p>
      <w:pPr>
        <w:spacing w:before="160" w:after="80"/>
      </w:pPr>
      <w:r>
        <w:rPr>
          <w:b/>
          <w:color w:val="212121"/>
          <w:sz w:val="24"/>
        </w:rPr>
        <w:t>Success Response (200 OK)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{</w:t>
        <w:br/>
        <w:t xml:space="preserve">  "message": "Login successful",</w:t>
        <w:br/>
        <w:t xml:space="preserve">  "token": "eyJhbGciOiJIUzI1NiIsInR5cCI6IkpXVCJ9...",</w:t>
        <w:br/>
        <w:t xml:space="preserve">  "user": {</w:t>
        <w:br/>
        <w:t xml:space="preserve">    "id": 1,</w:t>
        <w:br/>
        <w:t xml:space="preserve">    "name": "Stanley Okafor",</w:t>
        <w:br/>
        <w:t xml:space="preserve">    "email": "101529064@georgebrown.ca"</w:t>
        <w:br/>
        <w:t xml:space="preserve">  }</w:t>
        <w:br/>
        <w:t>}</w:t>
      </w:r>
    </w:p>
    <w:p>
      <w:r>
        <w:br w:type="page"/>
      </w:r>
    </w:p>
    <w:p>
      <w:pPr>
        <w:spacing w:before="240" w:after="120"/>
      </w:pPr>
      <w:r>
        <w:rPr>
          <w:b/>
          <w:color w:val="0D47A1"/>
          <w:sz w:val="28"/>
        </w:rPr>
        <w:t>GET /api/applications</w:t>
      </w:r>
    </w:p>
    <w:p>
      <w:pPr>
        <w:spacing w:after="160"/>
      </w:pPr>
      <w:r>
        <w:rPr>
          <w:color w:val="212121"/>
          <w:sz w:val="22"/>
        </w:rPr>
        <w:t>Retrieves all applications for the logged-in user.</w:t>
      </w:r>
    </w:p>
    <w:p>
      <w:pPr>
        <w:spacing w:before="160" w:after="80"/>
      </w:pPr>
      <w:r>
        <w:rPr>
          <w:b/>
          <w:color w:val="212121"/>
          <w:sz w:val="24"/>
        </w:rPr>
        <w:t>Request Example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curl http://localhost:5000/api/applications \</w:t>
        <w:br/>
        <w:t xml:space="preserve">  -H "Authorization: Bearer eyJhbGciOiJIUzI1NiIsInR5cCI6IkpXVCJ9..."</w:t>
      </w:r>
    </w:p>
    <w:p>
      <w:pPr>
        <w:spacing w:before="160" w:after="80"/>
      </w:pPr>
      <w:r>
        <w:rPr>
          <w:b/>
          <w:color w:val="212121"/>
          <w:sz w:val="24"/>
        </w:rPr>
        <w:t>Success Response (200 OK)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{</w:t>
        <w:br/>
        <w:t xml:space="preserve">  "applications": [</w:t>
        <w:br/>
        <w:t xml:space="preserve">    {</w:t>
        <w:br/>
        <w:t xml:space="preserve">      "id": 42,</w:t>
        <w:br/>
        <w:t xml:space="preserve">      "user_id": 1,</w:t>
        <w:br/>
        <w:t xml:space="preserve">      "company_name": "Google",</w:t>
        <w:br/>
        <w:t xml:space="preserve">      "job_title": "Software Engineer",</w:t>
        <w:br/>
        <w:t xml:space="preserve">      "date_applied": "2026-02-15",</w:t>
        <w:br/>
        <w:t xml:space="preserve">      "status": "Applied",</w:t>
        <w:br/>
        <w:t xml:space="preserve">      "job_url": "https://careers.google.com/jobs/12345",</w:t>
        <w:br/>
        <w:t xml:space="preserve">      "notes": "Apply before March 1st deadline",</w:t>
        <w:br/>
        <w:t xml:space="preserve">      "created_at": "2026-02-18T10:30:00.000Z"</w:t>
        <w:br/>
        <w:t xml:space="preserve">    }</w:t>
        <w:br/>
        <w:t xml:space="preserve">  ],</w:t>
        <w:br/>
        <w:t xml:space="preserve">  "count": 1</w:t>
        <w:br/>
        <w:t>}</w:t>
      </w:r>
    </w:p>
    <w:p>
      <w:pPr>
        <w:spacing w:before="160" w:after="80"/>
      </w:pPr>
      <w:r>
        <w:rPr>
          <w:b/>
          <w:color w:val="212121"/>
          <w:sz w:val="24"/>
        </w:rPr>
        <w:t>With Query Parameters</w:t>
      </w:r>
    </w:p>
    <w:p>
      <w:pPr>
        <w:spacing w:after="160"/>
      </w:pPr>
      <w:r>
        <w:rPr>
          <w:color w:val="212121"/>
          <w:sz w:val="22"/>
        </w:rPr>
        <w:t>You can filter, search, and sort results:</w:t>
      </w:r>
    </w:p>
    <w:p>
      <w:pPr>
        <w:pStyle w:val="ListBullet"/>
        <w:spacing w:after="80"/>
      </w:pPr>
      <w:r>
        <w:rPr>
          <w:color w:val="212121"/>
          <w:sz w:val="22"/>
        </w:rPr>
        <w:t>Filter by status: ?status=Applied</w:t>
      </w:r>
    </w:p>
    <w:p>
      <w:pPr>
        <w:pStyle w:val="ListBullet"/>
        <w:spacing w:after="80"/>
      </w:pPr>
      <w:r>
        <w:rPr>
          <w:color w:val="212121"/>
          <w:sz w:val="22"/>
        </w:rPr>
        <w:t>Search by company: ?search=Google</w:t>
      </w:r>
    </w:p>
    <w:p>
      <w:pPr>
        <w:pStyle w:val="ListBullet"/>
        <w:spacing w:after="80"/>
      </w:pPr>
      <w:r>
        <w:rPr>
          <w:color w:val="212121"/>
          <w:sz w:val="22"/>
        </w:rPr>
        <w:t>Sort by date: ?sortBy=date_applied&amp;order=DESC</w:t>
      </w:r>
    </w:p>
    <w:p>
      <w:pPr>
        <w:pStyle w:val="ListBullet"/>
        <w:spacing w:after="80"/>
      </w:pPr>
      <w:r>
        <w:rPr>
          <w:color w:val="212121"/>
          <w:sz w:val="22"/>
        </w:rPr>
        <w:t>Combine: ?status=Applied&amp;search=Engineer&amp;sortBy=date_applied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9. Course Deliverables Explained</w:t>
      </w:r>
    </w:p>
    <w:p>
      <w:pPr>
        <w:spacing w:before="240" w:after="120"/>
      </w:pPr>
      <w:r>
        <w:rPr>
          <w:b/>
          <w:color w:val="0D47A1"/>
          <w:sz w:val="28"/>
        </w:rPr>
        <w:t>Week 1 Lab - Team Formation</w:t>
      </w:r>
    </w:p>
    <w:p>
      <w:pPr>
        <w:spacing w:after="160"/>
      </w:pPr>
      <w:r>
        <w:rPr>
          <w:color w:val="212121"/>
          <w:sz w:val="22"/>
        </w:rPr>
        <w:t>What it is: A planning document that defines your project and team structure.</w:t>
      </w:r>
    </w:p>
    <w:p>
      <w:pPr>
        <w:spacing w:after="160"/>
      </w:pPr>
      <w:r>
        <w:rPr>
          <w:color w:val="212121"/>
          <w:sz w:val="22"/>
        </w:rPr>
        <w:t>Grading: Not graded, but required as foundation for Week 2</w:t>
      </w:r>
    </w:p>
    <w:p>
      <w:pPr>
        <w:spacing w:before="160" w:after="80"/>
      </w:pPr>
      <w:r>
        <w:rPr>
          <w:b/>
          <w:color w:val="212121"/>
          <w:sz w:val="24"/>
        </w:rPr>
        <w:t>Contents</w:t>
      </w:r>
    </w:p>
    <w:p>
      <w:pPr>
        <w:pStyle w:val="ListBullet"/>
        <w:spacing w:after="80"/>
      </w:pPr>
      <w:r>
        <w:rPr>
          <w:color w:val="212121"/>
          <w:sz w:val="22"/>
        </w:rPr>
        <w:t>Team info (just you, since solo project)</w:t>
      </w:r>
    </w:p>
    <w:p>
      <w:pPr>
        <w:pStyle w:val="ListBullet"/>
        <w:spacing w:after="80"/>
      </w:pPr>
      <w:r>
        <w:rPr>
          <w:color w:val="212121"/>
          <w:sz w:val="22"/>
        </w:rPr>
        <w:t>Roles &amp; responsibilities (you fill all roles)</w:t>
      </w:r>
    </w:p>
    <w:p>
      <w:pPr>
        <w:pStyle w:val="ListBullet"/>
        <w:spacing w:after="80"/>
      </w:pPr>
      <w:r>
        <w:rPr>
          <w:color w:val="212121"/>
          <w:sz w:val="22"/>
        </w:rPr>
        <w:t>Project idea (Job Application Tracker)</w:t>
      </w:r>
    </w:p>
    <w:p>
      <w:pPr>
        <w:pStyle w:val="ListBullet"/>
        <w:spacing w:after="80"/>
      </w:pPr>
      <w:r>
        <w:rPr>
          <w:color w:val="212121"/>
          <w:sz w:val="22"/>
        </w:rPr>
        <w:t>Problem statement (why this project matters)</w:t>
      </w:r>
    </w:p>
    <w:p>
      <w:pPr>
        <w:pStyle w:val="ListBullet"/>
        <w:spacing w:after="80"/>
      </w:pPr>
      <w:r>
        <w:rPr>
          <w:color w:val="212121"/>
          <w:sz w:val="22"/>
        </w:rPr>
        <w:t>Feasibility notes (why it's doable in one semester)</w:t>
      </w:r>
    </w:p>
    <w:p>
      <w:pPr>
        <w:spacing w:before="240" w:after="120"/>
      </w:pPr>
      <w:r>
        <w:rPr>
          <w:b/>
          <w:color w:val="0D47A1"/>
          <w:sz w:val="28"/>
        </w:rPr>
        <w:t>Week 2 - Requirements Gathering Report (15%)</w:t>
      </w:r>
    </w:p>
    <w:p>
      <w:pPr>
        <w:spacing w:after="160"/>
      </w:pPr>
      <w:r>
        <w:rPr>
          <w:color w:val="212121"/>
          <w:sz w:val="22"/>
        </w:rPr>
        <w:t>What it is: A formal document that defines WHAT the system will do.</w:t>
      </w:r>
    </w:p>
    <w:p>
      <w:pPr>
        <w:spacing w:after="160"/>
      </w:pPr>
      <w:r>
        <w:rPr>
          <w:color w:val="212121"/>
          <w:sz w:val="22"/>
        </w:rPr>
        <w:t>Due: January 31, 2026</w:t>
      </w:r>
    </w:p>
    <w:p>
      <w:pPr>
        <w:spacing w:before="160" w:after="80"/>
      </w:pPr>
      <w:r>
        <w:rPr>
          <w:b/>
          <w:color w:val="212121"/>
          <w:sz w:val="24"/>
        </w:rPr>
        <w:t>Sections</w:t>
      </w:r>
    </w:p>
    <w:p>
      <w:pPr>
        <w:pStyle w:val="ListBullet"/>
        <w:spacing w:after="80"/>
      </w:pPr>
      <w:r>
        <w:rPr>
          <w:color w:val="212121"/>
          <w:sz w:val="22"/>
        </w:rPr>
        <w:t>Project Overview — What the app is and who it's for</w:t>
      </w:r>
    </w:p>
    <w:p>
      <w:pPr>
        <w:pStyle w:val="ListBullet"/>
        <w:spacing w:after="80"/>
      </w:pPr>
      <w:r>
        <w:rPr>
          <w:color w:val="212121"/>
          <w:sz w:val="22"/>
        </w:rPr>
        <w:t>Stakeholder Analysis — Primary users, secondary users, you</w:t>
      </w:r>
    </w:p>
    <w:p>
      <w:pPr>
        <w:pStyle w:val="ListBullet"/>
        <w:spacing w:after="80"/>
      </w:pPr>
      <w:r>
        <w:rPr>
          <w:color w:val="212121"/>
          <w:sz w:val="22"/>
        </w:rPr>
        <w:t>Problem Statement — The gap this app fills</w:t>
      </w:r>
    </w:p>
    <w:p>
      <w:pPr>
        <w:pStyle w:val="ListBullet"/>
        <w:spacing w:after="80"/>
      </w:pPr>
      <w:r>
        <w:rPr>
          <w:color w:val="212121"/>
          <w:sz w:val="22"/>
        </w:rPr>
        <w:t>Goals &amp; Scope — What's in, what's out</w:t>
      </w:r>
    </w:p>
    <w:p>
      <w:pPr>
        <w:pStyle w:val="ListBullet"/>
        <w:spacing w:after="80"/>
      </w:pPr>
      <w:r>
        <w:rPr>
          <w:color w:val="212121"/>
          <w:sz w:val="22"/>
        </w:rPr>
        <w:t>Functional Requirements — FR-1 through FR-13 (Must/Should/Could-Have)</w:t>
      </w:r>
    </w:p>
    <w:p>
      <w:pPr>
        <w:pStyle w:val="ListBullet"/>
        <w:spacing w:after="80"/>
      </w:pPr>
      <w:r>
        <w:rPr>
          <w:color w:val="212121"/>
          <w:sz w:val="22"/>
        </w:rPr>
        <w:t>Non-Functional Requirements — Security, performance, usability, cost</w:t>
      </w:r>
    </w:p>
    <w:p>
      <w:pPr>
        <w:pStyle w:val="ListBullet"/>
        <w:spacing w:after="80"/>
      </w:pPr>
      <w:r>
        <w:rPr>
          <w:color w:val="212121"/>
          <w:sz w:val="22"/>
        </w:rPr>
        <w:t>Constraints — Time, solo dev, zero cost</w:t>
      </w:r>
    </w:p>
    <w:p>
      <w:pPr>
        <w:pStyle w:val="ListBullet"/>
        <w:spacing w:after="80"/>
      </w:pPr>
      <w:r>
        <w:rPr>
          <w:color w:val="212121"/>
          <w:sz w:val="22"/>
        </w:rPr>
        <w:t>Use Cases / User Stories — US-1 through US-10</w:t>
      </w:r>
    </w:p>
    <w:p>
      <w:pPr>
        <w:pStyle w:val="ListBullet"/>
        <w:spacing w:after="80"/>
      </w:pPr>
      <w:r>
        <w:rPr>
          <w:color w:val="212121"/>
          <w:sz w:val="22"/>
        </w:rPr>
        <w:t>Assumptions — What we're assuming is true</w:t>
      </w:r>
    </w:p>
    <w:p>
      <w:pPr>
        <w:spacing w:before="240" w:after="120"/>
      </w:pPr>
      <w:r>
        <w:rPr>
          <w:b/>
          <w:color w:val="0D47A1"/>
          <w:sz w:val="28"/>
        </w:rPr>
        <w:t>Week 3 - Project Proposal (15%)</w:t>
      </w:r>
    </w:p>
    <w:p>
      <w:pPr>
        <w:spacing w:after="160"/>
      </w:pPr>
      <w:r>
        <w:rPr>
          <w:color w:val="212121"/>
          <w:sz w:val="22"/>
        </w:rPr>
        <w:t>What it is: A comprehensive plan for HOW you'll build the system.</w:t>
      </w:r>
    </w:p>
    <w:p>
      <w:pPr>
        <w:spacing w:after="160"/>
      </w:pPr>
      <w:r>
        <w:rPr>
          <w:color w:val="212121"/>
          <w:sz w:val="22"/>
        </w:rPr>
        <w:t>Due: February 14, 2026</w:t>
      </w:r>
    </w:p>
    <w:p>
      <w:pPr>
        <w:spacing w:before="160" w:after="80"/>
      </w:pPr>
      <w:r>
        <w:rPr>
          <w:b/>
          <w:color w:val="212121"/>
          <w:sz w:val="24"/>
        </w:rPr>
        <w:t>Sections</w:t>
      </w:r>
    </w:p>
    <w:p>
      <w:pPr>
        <w:pStyle w:val="ListBullet"/>
        <w:spacing w:after="80"/>
      </w:pPr>
      <w:r>
        <w:rPr>
          <w:color w:val="212121"/>
          <w:sz w:val="22"/>
        </w:rPr>
        <w:t>Cover info — Name, student ID, date</w:t>
      </w:r>
    </w:p>
    <w:p>
      <w:pPr>
        <w:pStyle w:val="ListBullet"/>
        <w:spacing w:after="80"/>
      </w:pPr>
      <w:r>
        <w:rPr>
          <w:color w:val="212121"/>
          <w:sz w:val="22"/>
        </w:rPr>
        <w:t>Project context &amp; client focus</w:t>
      </w:r>
    </w:p>
    <w:p>
      <w:pPr>
        <w:pStyle w:val="ListBullet"/>
        <w:spacing w:after="80"/>
      </w:pPr>
      <w:r>
        <w:rPr>
          <w:color w:val="212121"/>
          <w:sz w:val="22"/>
        </w:rPr>
        <w:t>Problem statement &amp; business need</w:t>
      </w:r>
    </w:p>
    <w:p>
      <w:pPr>
        <w:pStyle w:val="ListBullet"/>
        <w:spacing w:after="80"/>
      </w:pPr>
      <w:r>
        <w:rPr>
          <w:color w:val="212121"/>
          <w:sz w:val="22"/>
        </w:rPr>
        <w:t>Objectives &amp; scope</w:t>
      </w:r>
    </w:p>
    <w:p>
      <w:pPr>
        <w:pStyle w:val="ListBullet"/>
        <w:spacing w:after="80"/>
      </w:pPr>
      <w:r>
        <w:rPr>
          <w:color w:val="212121"/>
          <w:sz w:val="22"/>
        </w:rPr>
        <w:t>Proposed solution — System type, architecture</w:t>
      </w:r>
    </w:p>
    <w:p>
      <w:pPr>
        <w:pStyle w:val="ListBullet"/>
        <w:spacing w:after="80"/>
      </w:pPr>
      <w:r>
        <w:rPr>
          <w:color w:val="212121"/>
          <w:sz w:val="22"/>
        </w:rPr>
        <w:t>Technology stack — Every tool justified</w:t>
      </w:r>
    </w:p>
    <w:p>
      <w:pPr>
        <w:pStyle w:val="ListBullet"/>
        <w:spacing w:after="80"/>
      </w:pPr>
      <w:r>
        <w:rPr>
          <w:color w:val="212121"/>
          <w:sz w:val="22"/>
        </w:rPr>
        <w:t>Feasibility, constraints, risks</w:t>
      </w:r>
    </w:p>
    <w:p>
      <w:pPr>
        <w:pStyle w:val="ListBullet"/>
        <w:spacing w:after="80"/>
      </w:pPr>
      <w:r>
        <w:rPr>
          <w:color w:val="212121"/>
          <w:sz w:val="22"/>
        </w:rPr>
        <w:t>14-week project schedule</w:t>
      </w:r>
    </w:p>
    <w:p>
      <w:pPr>
        <w:pStyle w:val="ListBullet"/>
        <w:spacing w:after="80"/>
      </w:pPr>
      <w:r>
        <w:rPr>
          <w:color w:val="212121"/>
          <w:sz w:val="22"/>
        </w:rPr>
        <w:t>Team structure — All solo roles</w:t>
      </w:r>
    </w:p>
    <w:p>
      <w:pPr>
        <w:pStyle w:val="ListBullet"/>
        <w:spacing w:after="80"/>
      </w:pPr>
      <w:r>
        <w:rPr>
          <w:color w:val="212121"/>
          <w:sz w:val="22"/>
        </w:rPr>
        <w:t>Assumptions, dependencies, success criteria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10. What You Need to Build Next</w:t>
      </w:r>
    </w:p>
    <w:p>
      <w:pPr>
        <w:spacing w:before="240" w:after="120"/>
      </w:pPr>
      <w:r>
        <w:rPr>
          <w:b/>
          <w:color w:val="0D47A1"/>
          <w:sz w:val="28"/>
        </w:rPr>
        <w:t>Immediate Actions (This Week)</w:t>
      </w:r>
    </w:p>
    <w:p>
      <w:pPr>
        <w:pStyle w:val="ListBullet"/>
        <w:spacing w:after="80"/>
      </w:pPr>
      <w:r>
        <w:rPr>
          <w:color w:val="212121"/>
          <w:sz w:val="22"/>
        </w:rPr>
        <w:t>Create GitHub repository (public, named job-application-tracker)</w:t>
      </w:r>
    </w:p>
    <w:p>
      <w:pPr>
        <w:pStyle w:val="ListBullet"/>
        <w:spacing w:after="80"/>
      </w:pPr>
      <w:r>
        <w:rPr>
          <w:color w:val="212121"/>
          <w:sz w:val="22"/>
        </w:rPr>
        <w:t>Clone repo and copy all starter code files</w:t>
      </w:r>
    </w:p>
    <w:p>
      <w:pPr>
        <w:pStyle w:val="ListBullet"/>
        <w:spacing w:after="80"/>
      </w:pPr>
      <w:r>
        <w:rPr>
          <w:color w:val="212121"/>
          <w:sz w:val="22"/>
        </w:rPr>
        <w:t>Install PostgreSQL OR create Supabase account</w:t>
      </w:r>
    </w:p>
    <w:p>
      <w:pPr>
        <w:pStyle w:val="ListBullet"/>
        <w:spacing w:after="80"/>
      </w:pPr>
      <w:r>
        <w:rPr>
          <w:color w:val="212121"/>
          <w:sz w:val="22"/>
        </w:rPr>
        <w:t>cd backend &amp;&amp; npm install</w:t>
      </w:r>
    </w:p>
    <w:p>
      <w:pPr>
        <w:pStyle w:val="ListBullet"/>
        <w:spacing w:after="80"/>
      </w:pPr>
      <w:r>
        <w:rPr>
          <w:color w:val="212121"/>
          <w:sz w:val="22"/>
        </w:rPr>
        <w:t>Create .env file with your database URL</w:t>
      </w:r>
    </w:p>
    <w:p>
      <w:pPr>
        <w:pStyle w:val="ListBullet"/>
        <w:spacing w:after="80"/>
      </w:pPr>
      <w:r>
        <w:rPr>
          <w:color w:val="212121"/>
          <w:sz w:val="22"/>
        </w:rPr>
        <w:t>npm run migrate (creates database tables)</w:t>
      </w:r>
    </w:p>
    <w:p>
      <w:pPr>
        <w:pStyle w:val="ListBullet"/>
        <w:spacing w:after="80"/>
      </w:pPr>
      <w:r>
        <w:rPr>
          <w:color w:val="212121"/>
          <w:sz w:val="22"/>
        </w:rPr>
        <w:t>npm run dev (starts the server)</w:t>
      </w:r>
    </w:p>
    <w:p>
      <w:pPr>
        <w:pStyle w:val="ListBullet"/>
        <w:spacing w:after="80"/>
      </w:pPr>
      <w:r>
        <w:rPr>
          <w:color w:val="212121"/>
          <w:sz w:val="22"/>
        </w:rPr>
        <w:t>Test health endpoint: curl http://localhost:5000/health</w:t>
      </w:r>
    </w:p>
    <w:p>
      <w:pPr>
        <w:pStyle w:val="ListBullet"/>
        <w:spacing w:after="80"/>
      </w:pPr>
      <w:r>
        <w:rPr>
          <w:color w:val="212121"/>
          <w:sz w:val="22"/>
        </w:rPr>
        <w:t>Test auth endpoints with curl (register, login)</w:t>
      </w:r>
    </w:p>
    <w:p>
      <w:pPr>
        <w:pStyle w:val="ListBullet"/>
        <w:spacing w:after="80"/>
      </w:pPr>
      <w:r>
        <w:rPr>
          <w:color w:val="212121"/>
          <w:sz w:val="22"/>
        </w:rPr>
        <w:t>Test applications endpoints</w:t>
      </w:r>
    </w:p>
    <w:p>
      <w:pPr>
        <w:pStyle w:val="ListBullet"/>
        <w:spacing w:after="80"/>
      </w:pPr>
      <w:r>
        <w:rPr>
          <w:color w:val="212121"/>
          <w:sz w:val="22"/>
        </w:rPr>
        <w:t>Set up GitHub Projects Kanban board</w:t>
      </w:r>
    </w:p>
    <w:p>
      <w:pPr>
        <w:spacing w:before="240" w:after="120"/>
      </w:pPr>
      <w:r>
        <w:rPr>
          <w:b/>
          <w:color w:val="0D47A1"/>
          <w:sz w:val="28"/>
        </w:rPr>
        <w:t>Week 4 (By March 14)</w:t>
      </w:r>
    </w:p>
    <w:p>
      <w:pPr>
        <w:pStyle w:val="ListBullet"/>
        <w:spacing w:after="80"/>
      </w:pPr>
      <w:r>
        <w:rPr>
          <w:color w:val="212121"/>
          <w:sz w:val="22"/>
        </w:rPr>
        <w:t>Create architecture diagram (React → Express → PostgreSQL)</w:t>
      </w:r>
    </w:p>
    <w:p>
      <w:pPr>
        <w:pStyle w:val="ListBullet"/>
        <w:spacing w:after="80"/>
      </w:pPr>
      <w:r>
        <w:rPr>
          <w:color w:val="212121"/>
          <w:sz w:val="22"/>
        </w:rPr>
        <w:t>Write Progress Report 1</w:t>
      </w:r>
    </w:p>
    <w:p>
      <w:pPr>
        <w:pStyle w:val="ListBullet"/>
        <w:spacing w:after="80"/>
      </w:pPr>
      <w:r>
        <w:rPr>
          <w:color w:val="212121"/>
          <w:sz w:val="22"/>
        </w:rPr>
        <w:t>Include diagram in report</w:t>
      </w:r>
    </w:p>
    <w:p>
      <w:pPr>
        <w:pStyle w:val="ListBullet"/>
        <w:spacing w:after="80"/>
      </w:pPr>
      <w:r>
        <w:rPr>
          <w:color w:val="212121"/>
          <w:sz w:val="22"/>
        </w:rPr>
        <w:t>Show Kanban board status</w:t>
      </w:r>
    </w:p>
    <w:p>
      <w:pPr>
        <w:pStyle w:val="ListBullet"/>
        <w:spacing w:after="80"/>
      </w:pPr>
      <w:r>
        <w:rPr>
          <w:color w:val="212121"/>
          <w:sz w:val="22"/>
        </w:rPr>
        <w:t>Submit via Brightspace</w:t>
      </w:r>
    </w:p>
    <w:p>
      <w:pPr>
        <w:spacing w:before="240" w:after="120"/>
      </w:pPr>
      <w:r>
        <w:rPr>
          <w:b/>
          <w:color w:val="0D47A1"/>
          <w:sz w:val="28"/>
        </w:rPr>
        <w:t>Weeks 6-9 (Frontend Development)</w:t>
      </w:r>
    </w:p>
    <w:p>
      <w:pPr>
        <w:pStyle w:val="ListBullet"/>
        <w:spacing w:after="80"/>
      </w:pPr>
      <w:r>
        <w:rPr>
          <w:color w:val="212121"/>
          <w:sz w:val="22"/>
        </w:rPr>
        <w:t>Set up React with Vite</w:t>
      </w:r>
    </w:p>
    <w:p>
      <w:pPr>
        <w:pStyle w:val="ListBullet"/>
        <w:spacing w:after="80"/>
      </w:pPr>
      <w:r>
        <w:rPr>
          <w:color w:val="212121"/>
          <w:sz w:val="22"/>
        </w:rPr>
        <w:t>Build Login and Register pages</w:t>
      </w:r>
    </w:p>
    <w:p>
      <w:pPr>
        <w:pStyle w:val="ListBullet"/>
        <w:spacing w:after="80"/>
      </w:pPr>
      <w:r>
        <w:rPr>
          <w:color w:val="212121"/>
          <w:sz w:val="22"/>
        </w:rPr>
        <w:t>Build Dashboard page</w:t>
      </w:r>
    </w:p>
    <w:p>
      <w:pPr>
        <w:pStyle w:val="ListBullet"/>
        <w:spacing w:after="80"/>
      </w:pPr>
      <w:r>
        <w:rPr>
          <w:color w:val="212121"/>
          <w:sz w:val="22"/>
        </w:rPr>
        <w:t>Build Add/Edit Application forms</w:t>
      </w:r>
    </w:p>
    <w:p>
      <w:pPr>
        <w:pStyle w:val="ListBullet"/>
        <w:spacing w:after="80"/>
      </w:pPr>
      <w:r>
        <w:rPr>
          <w:color w:val="212121"/>
          <w:sz w:val="22"/>
        </w:rPr>
        <w:t>Create API service layer (axios calls)</w:t>
      </w:r>
    </w:p>
    <w:p>
      <w:pPr>
        <w:pStyle w:val="ListBullet"/>
        <w:spacing w:after="80"/>
      </w:pPr>
      <w:r>
        <w:rPr>
          <w:color w:val="212121"/>
          <w:sz w:val="22"/>
        </w:rPr>
        <w:t>Style with Tailwind CSS</w:t>
      </w:r>
    </w:p>
    <w:p>
      <w:pPr>
        <w:spacing w:before="240" w:after="120"/>
      </w:pPr>
      <w:r>
        <w:rPr>
          <w:b/>
          <w:color w:val="0D47A1"/>
          <w:sz w:val="28"/>
        </w:rPr>
        <w:t>Week 10 (Testing)</w:t>
      </w:r>
    </w:p>
    <w:p>
      <w:pPr>
        <w:pStyle w:val="ListBullet"/>
        <w:spacing w:after="80"/>
      </w:pPr>
      <w:r>
        <w:rPr>
          <w:color w:val="212121"/>
          <w:sz w:val="22"/>
        </w:rPr>
        <w:t>Write Jest unit tests for services</w:t>
      </w:r>
    </w:p>
    <w:p>
      <w:pPr>
        <w:pStyle w:val="ListBullet"/>
        <w:spacing w:after="80"/>
      </w:pPr>
      <w:r>
        <w:rPr>
          <w:color w:val="212121"/>
          <w:sz w:val="22"/>
        </w:rPr>
        <w:t>Write Supertest integration tests for API</w:t>
      </w:r>
    </w:p>
    <w:p>
      <w:pPr>
        <w:pStyle w:val="ListBullet"/>
        <w:spacing w:after="80"/>
      </w:pPr>
      <w:r>
        <w:rPr>
          <w:color w:val="212121"/>
          <w:sz w:val="22"/>
        </w:rPr>
        <w:t>Run tests and generate coverage report</w:t>
      </w:r>
    </w:p>
    <w:p>
      <w:pPr>
        <w:spacing w:before="240" w:after="120"/>
      </w:pPr>
      <w:r>
        <w:rPr>
          <w:b/>
          <w:color w:val="0D47A1"/>
          <w:sz w:val="28"/>
        </w:rPr>
        <w:t>Week 11 (Deployment)</w:t>
      </w:r>
    </w:p>
    <w:p>
      <w:pPr>
        <w:pStyle w:val="ListBullet"/>
        <w:spacing w:after="80"/>
      </w:pPr>
      <w:r>
        <w:rPr>
          <w:color w:val="212121"/>
          <w:sz w:val="22"/>
        </w:rPr>
        <w:t>Deploy backend to Render.com or Railway</w:t>
      </w:r>
    </w:p>
    <w:p>
      <w:pPr>
        <w:pStyle w:val="ListBullet"/>
        <w:spacing w:after="80"/>
      </w:pPr>
      <w:r>
        <w:rPr>
          <w:color w:val="212121"/>
          <w:sz w:val="22"/>
        </w:rPr>
        <w:t>Deploy database to Supabase</w:t>
      </w:r>
    </w:p>
    <w:p>
      <w:pPr>
        <w:pStyle w:val="ListBullet"/>
        <w:spacing w:after="80"/>
      </w:pPr>
      <w:r>
        <w:rPr>
          <w:color w:val="212121"/>
          <w:sz w:val="22"/>
        </w:rPr>
        <w:t>Deploy frontend to Vercel or Netlify</w:t>
      </w:r>
    </w:p>
    <w:p>
      <w:pPr>
        <w:pStyle w:val="ListBullet"/>
        <w:spacing w:after="80"/>
      </w:pPr>
      <w:r>
        <w:rPr>
          <w:color w:val="212121"/>
          <w:sz w:val="22"/>
        </w:rPr>
        <w:t>Test production deployment end-to-end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11. Common Questions Answered</w:t>
      </w:r>
    </w:p>
    <w:p>
      <w:pPr>
        <w:spacing w:before="240" w:after="120"/>
      </w:pPr>
      <w:r>
        <w:rPr>
          <w:b/>
          <w:color w:val="0D47A1"/>
          <w:sz w:val="28"/>
        </w:rPr>
        <w:t>Q: What's the difference between frontend and backend?</w:t>
      </w:r>
    </w:p>
    <w:p>
      <w:pPr>
        <w:spacing w:after="160"/>
      </w:pPr>
      <w:r>
        <w:rPr>
          <w:color w:val="212121"/>
          <w:sz w:val="22"/>
        </w:rPr>
        <w:t>Frontend (React):</w:t>
      </w:r>
    </w:p>
    <w:p>
      <w:pPr>
        <w:pStyle w:val="ListBullet"/>
        <w:spacing w:after="80"/>
      </w:pPr>
      <w:r>
        <w:rPr>
          <w:color w:val="212121"/>
          <w:sz w:val="22"/>
        </w:rPr>
        <w:t>What the user sees and interacts with</w:t>
      </w:r>
    </w:p>
    <w:p>
      <w:pPr>
        <w:pStyle w:val="ListBullet"/>
        <w:spacing w:after="80"/>
      </w:pPr>
      <w:r>
        <w:rPr>
          <w:color w:val="212121"/>
          <w:sz w:val="22"/>
        </w:rPr>
        <w:t>Runs in the browser</w:t>
      </w:r>
    </w:p>
    <w:p>
      <w:pPr>
        <w:pStyle w:val="ListBullet"/>
        <w:spacing w:after="80"/>
      </w:pPr>
      <w:r>
        <w:rPr>
          <w:color w:val="212121"/>
          <w:sz w:val="22"/>
        </w:rPr>
        <w:t>HTML, CSS, JavaScript</w:t>
      </w:r>
    </w:p>
    <w:p>
      <w:pPr>
        <w:pStyle w:val="ListBullet"/>
        <w:spacing w:after="80"/>
      </w:pPr>
      <w:r>
        <w:rPr>
          <w:color w:val="212121"/>
          <w:sz w:val="22"/>
        </w:rPr>
        <w:t>Makes requests to the backend</w:t>
      </w:r>
    </w:p>
    <w:p>
      <w:pPr>
        <w:spacing w:after="160"/>
      </w:pPr>
      <w:r>
        <w:rPr>
          <w:color w:val="212121"/>
          <w:sz w:val="22"/>
        </w:rPr>
        <w:t>Backend (Express):</w:t>
      </w:r>
    </w:p>
    <w:p>
      <w:pPr>
        <w:pStyle w:val="ListBullet"/>
        <w:spacing w:after="80"/>
      </w:pPr>
      <w:r>
        <w:rPr>
          <w:color w:val="212121"/>
          <w:sz w:val="22"/>
        </w:rPr>
        <w:t>What the user doesn't see</w:t>
      </w:r>
    </w:p>
    <w:p>
      <w:pPr>
        <w:pStyle w:val="ListBullet"/>
        <w:spacing w:after="80"/>
      </w:pPr>
      <w:r>
        <w:rPr>
          <w:color w:val="212121"/>
          <w:sz w:val="22"/>
        </w:rPr>
        <w:t>Runs on a server</w:t>
      </w:r>
    </w:p>
    <w:p>
      <w:pPr>
        <w:pStyle w:val="ListBullet"/>
        <w:spacing w:after="80"/>
      </w:pPr>
      <w:r>
        <w:rPr>
          <w:color w:val="212121"/>
          <w:sz w:val="22"/>
        </w:rPr>
        <w:t>Handles business logic and database access</w:t>
      </w:r>
    </w:p>
    <w:p>
      <w:pPr>
        <w:pStyle w:val="ListBullet"/>
        <w:spacing w:after="80"/>
      </w:pPr>
      <w:r>
        <w:rPr>
          <w:color w:val="212121"/>
          <w:sz w:val="22"/>
        </w:rPr>
        <w:t>Responds to frontend requests</w:t>
      </w:r>
    </w:p>
    <w:p>
      <w:pPr>
        <w:spacing w:after="160"/>
      </w:pPr>
      <w:r>
        <w:rPr>
          <w:color w:val="212121"/>
          <w:sz w:val="22"/>
        </w:rPr>
        <w:t>Analogy: Frontend = Restaurant dining room (what customers see). Backend = Restaurant kitchen (where food is prepared). API = Waiters (carry requests and responses).</w:t>
      </w:r>
    </w:p>
    <w:p>
      <w:pPr>
        <w:spacing w:before="240" w:after="120"/>
      </w:pPr>
      <w:r>
        <w:rPr>
          <w:b/>
          <w:color w:val="0D47A1"/>
          <w:sz w:val="28"/>
        </w:rPr>
        <w:t>Q: Why use JWT instead of sessions?</w:t>
      </w:r>
    </w:p>
    <w:p>
      <w:pPr>
        <w:spacing w:after="160"/>
      </w:pPr>
      <w:r>
        <w:rPr>
          <w:color w:val="212121"/>
          <w:sz w:val="22"/>
        </w:rPr>
        <w:t>Sessions (old way):</w:t>
      </w:r>
    </w:p>
    <w:p>
      <w:pPr>
        <w:pStyle w:val="ListBullet"/>
        <w:spacing w:after="80"/>
      </w:pPr>
      <w:r>
        <w:rPr>
          <w:color w:val="212121"/>
          <w:sz w:val="22"/>
        </w:rPr>
        <w:t>Server stores user data in memory or database</w:t>
      </w:r>
    </w:p>
    <w:p>
      <w:pPr>
        <w:pStyle w:val="ListBullet"/>
        <w:spacing w:after="80"/>
      </w:pPr>
      <w:r>
        <w:rPr>
          <w:color w:val="212121"/>
          <w:sz w:val="22"/>
        </w:rPr>
        <w:t>Sends session ID to client as a cookie</w:t>
      </w:r>
    </w:p>
    <w:p>
      <w:pPr>
        <w:pStyle w:val="ListBullet"/>
        <w:spacing w:after="80"/>
      </w:pPr>
      <w:r>
        <w:rPr>
          <w:color w:val="212121"/>
          <w:sz w:val="22"/>
        </w:rPr>
        <w:t>Requires database lookups for every request</w:t>
      </w:r>
    </w:p>
    <w:p>
      <w:pPr>
        <w:pStyle w:val="ListBullet"/>
        <w:spacing w:after="80"/>
      </w:pPr>
      <w:r>
        <w:rPr>
          <w:color w:val="212121"/>
          <w:sz w:val="22"/>
        </w:rPr>
        <w:t>Hard to scale across multiple servers</w:t>
      </w:r>
    </w:p>
    <w:p>
      <w:pPr>
        <w:spacing w:after="160"/>
      </w:pPr>
      <w:r>
        <w:rPr>
          <w:color w:val="212121"/>
          <w:sz w:val="22"/>
        </w:rPr>
        <w:t>JWT (modern way):</w:t>
      </w:r>
    </w:p>
    <w:p>
      <w:pPr>
        <w:pStyle w:val="ListBullet"/>
        <w:spacing w:after="80"/>
      </w:pPr>
      <w:r>
        <w:rPr>
          <w:color w:val="212121"/>
          <w:sz w:val="22"/>
        </w:rPr>
        <w:t>Server creates a signed token containing user data</w:t>
      </w:r>
    </w:p>
    <w:p>
      <w:pPr>
        <w:pStyle w:val="ListBullet"/>
        <w:spacing w:after="80"/>
      </w:pPr>
      <w:r>
        <w:rPr>
          <w:color w:val="212121"/>
          <w:sz w:val="22"/>
        </w:rPr>
        <w:t>Token sent to client, stored in localStorage</w:t>
      </w:r>
    </w:p>
    <w:p>
      <w:pPr>
        <w:pStyle w:val="ListBullet"/>
        <w:spacing w:after="80"/>
      </w:pPr>
      <w:r>
        <w:rPr>
          <w:color w:val="212121"/>
          <w:sz w:val="22"/>
        </w:rPr>
        <w:t>Server verifies signature (no database lookup needed)</w:t>
      </w:r>
    </w:p>
    <w:p>
      <w:pPr>
        <w:pStyle w:val="ListBullet"/>
        <w:spacing w:after="80"/>
      </w:pPr>
      <w:r>
        <w:rPr>
          <w:color w:val="212121"/>
          <w:sz w:val="22"/>
        </w:rPr>
        <w:t>Stateless, easy to scale, fast</w:t>
      </w:r>
    </w:p>
    <w:p>
      <w:pPr>
        <w:spacing w:before="240" w:after="120"/>
      </w:pPr>
      <w:r>
        <w:rPr>
          <w:b/>
          <w:color w:val="0D47A1"/>
          <w:sz w:val="28"/>
        </w:rPr>
        <w:t>Q: What is SQL injection and why do we use $1, $2?</w:t>
      </w:r>
    </w:p>
    <w:p>
      <w:pPr>
        <w:spacing w:after="160"/>
      </w:pPr>
      <w:r>
        <w:rPr>
          <w:color w:val="212121"/>
          <w:sz w:val="22"/>
        </w:rPr>
        <w:t>SQL Injection is when an attacker inserts malicious SQL code into your queries.</w:t>
      </w:r>
    </w:p>
    <w:p>
      <w:pPr>
        <w:spacing w:before="160" w:after="80"/>
      </w:pPr>
      <w:r>
        <w:rPr>
          <w:b/>
          <w:color w:val="212121"/>
          <w:sz w:val="24"/>
        </w:rPr>
        <w:t>Vulnerable Code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const query = `SELECT * FROM users WHERE email = '${email}'`;</w:t>
        <w:br/>
        <w:br/>
        <w:t>// Attacker inputs: test@test.com'; DROP TABLE users; --</w:t>
        <w:br/>
        <w:t>// Query becomes: SELECT * FROM users WHERE email = 'test@test.com'; DROP TABLE users; --'</w:t>
        <w:br/>
        <w:t>// Result: Your entire users table gets DELETED!</w:t>
      </w:r>
    </w:p>
    <w:p>
      <w:pPr>
        <w:spacing w:before="160" w:after="80"/>
      </w:pPr>
      <w:r>
        <w:rPr>
          <w:b/>
          <w:color w:val="212121"/>
          <w:sz w:val="24"/>
        </w:rPr>
        <w:t>Safe Code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const query = 'SELECT * FROM users WHERE email = $1';</w:t>
        <w:br/>
        <w:t>const params = [email];</w:t>
        <w:br/>
        <w:t>await pool.query(query, params);</w:t>
        <w:br/>
        <w:br/>
        <w:t>// $1 is a placeholder</w:t>
        <w:br/>
        <w:t>// pg library safely escapes the value</w:t>
        <w:br/>
        <w:t>// Attack fails - treated as literal string</w:t>
      </w:r>
    </w:p>
    <w:p>
      <w:pPr>
        <w:spacing w:before="240" w:after="120"/>
      </w:pPr>
      <w:r>
        <w:rPr>
          <w:b/>
          <w:color w:val="0D47A1"/>
          <w:sz w:val="28"/>
        </w:rPr>
        <w:t>Q: Why hash passwords with bcrypt?</w:t>
      </w:r>
    </w:p>
    <w:p>
      <w:pPr>
        <w:spacing w:after="160"/>
      </w:pPr>
      <w:r>
        <w:rPr>
          <w:color w:val="212121"/>
          <w:sz w:val="22"/>
        </w:rPr>
        <w:t>Never store passwords in plain text!</w:t>
      </w:r>
    </w:p>
    <w:p>
      <w:pPr>
        <w:spacing w:before="160" w:after="80"/>
      </w:pPr>
      <w:r>
        <w:rPr>
          <w:b/>
          <w:color w:val="212121"/>
          <w:sz w:val="24"/>
        </w:rPr>
        <w:t>The Problem</w:t>
      </w:r>
    </w:p>
    <w:p>
      <w:pPr>
        <w:pStyle w:val="ListBullet"/>
        <w:spacing w:after="80"/>
      </w:pPr>
      <w:r>
        <w:rPr>
          <w:color w:val="212121"/>
          <w:sz w:val="22"/>
        </w:rPr>
        <w:t>If database is hacked, attacker has all passwords</w:t>
      </w:r>
    </w:p>
    <w:p>
      <w:pPr>
        <w:pStyle w:val="ListBullet"/>
        <w:spacing w:after="80"/>
      </w:pPr>
      <w:r>
        <w:rPr>
          <w:color w:val="212121"/>
          <w:sz w:val="22"/>
        </w:rPr>
        <w:t>Violates user privacy</w:t>
      </w:r>
    </w:p>
    <w:p>
      <w:pPr>
        <w:spacing w:before="160" w:after="80"/>
      </w:pPr>
      <w:r>
        <w:rPr>
          <w:b/>
          <w:color w:val="212121"/>
          <w:sz w:val="24"/>
        </w:rPr>
        <w:t>The Solution</w:t>
      </w:r>
    </w:p>
    <w:p>
      <w:pPr>
        <w:spacing w:after="160"/>
      </w:pPr>
      <w:r>
        <w:rPr>
          <w:color w:val="212121"/>
          <w:sz w:val="22"/>
        </w:rPr>
        <w:t>Hash passwords with bcrypt: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const password_hash = await bcrypt.hash('password123', 10);</w:t>
        <w:br/>
        <w:t>// password_hash = "$2b$10$N9qo8uLOickgx2ZMMRfeu..."</w:t>
        <w:br/>
        <w:t>INSERT INTO users (email, password_hash) VALUES ('test@test.com', password_hash);</w:t>
      </w:r>
    </w:p>
    <w:p>
      <w:pPr>
        <w:pStyle w:val="ListBullet"/>
        <w:spacing w:after="80"/>
      </w:pPr>
      <w:r>
        <w:rPr>
          <w:color w:val="212121"/>
          <w:sz w:val="22"/>
        </w:rPr>
        <w:t>Even if database is hacked, passwords are unreadable</w:t>
      </w:r>
    </w:p>
    <w:p>
      <w:pPr>
        <w:pStyle w:val="ListBullet"/>
        <w:spacing w:after="80"/>
      </w:pPr>
      <w:r>
        <w:rPr>
          <w:color w:val="212121"/>
          <w:sz w:val="22"/>
        </w:rPr>
        <w:t>Can't reverse the hash to get original password</w:t>
      </w:r>
    </w:p>
    <w:p>
      <w:pPr>
        <w:pStyle w:val="ListBullet"/>
        <w:spacing w:after="80"/>
      </w:pPr>
      <w:r>
        <w:rPr>
          <w:color w:val="212121"/>
          <w:sz w:val="22"/>
        </w:rPr>
        <w:t>Each hash is unique (due to salt)</w:t>
      </w:r>
    </w:p>
    <w:p>
      <w:r>
        <w:br w:type="page"/>
      </w:r>
    </w:p>
    <w:p>
      <w:pPr>
        <w:spacing w:before="240" w:after="120"/>
      </w:pPr>
      <w:r>
        <w:rPr>
          <w:b/>
          <w:color w:val="0D47A1"/>
          <w:sz w:val="28"/>
        </w:rPr>
        <w:t>Q: What's CORS and why do I need it?</w:t>
      </w:r>
    </w:p>
    <w:p>
      <w:pPr>
        <w:spacing w:after="160"/>
      </w:pPr>
      <w:r>
        <w:rPr>
          <w:color w:val="212121"/>
          <w:sz w:val="22"/>
        </w:rPr>
        <w:t>CORS = Cross-Origin Resource Sharing</w:t>
      </w:r>
    </w:p>
    <w:p>
      <w:pPr>
        <w:spacing w:before="160" w:after="80"/>
      </w:pPr>
      <w:r>
        <w:rPr>
          <w:b/>
          <w:color w:val="212121"/>
          <w:sz w:val="24"/>
        </w:rPr>
        <w:t>The Problem</w:t>
      </w:r>
    </w:p>
    <w:p>
      <w:pPr>
        <w:pStyle w:val="ListBullet"/>
        <w:spacing w:after="80"/>
      </w:pPr>
      <w:r>
        <w:rPr>
          <w:color w:val="212121"/>
          <w:sz w:val="22"/>
        </w:rPr>
        <w:t>Frontend runs on http://localhost:5173 (Vite)</w:t>
      </w:r>
    </w:p>
    <w:p>
      <w:pPr>
        <w:pStyle w:val="ListBullet"/>
        <w:spacing w:after="80"/>
      </w:pPr>
      <w:r>
        <w:rPr>
          <w:color w:val="212121"/>
          <w:sz w:val="22"/>
        </w:rPr>
        <w:t>Backend runs on http://localhost:5000 (Express)</w:t>
      </w:r>
    </w:p>
    <w:p>
      <w:pPr>
        <w:pStyle w:val="ListBullet"/>
        <w:spacing w:after="80"/>
      </w:pPr>
      <w:r>
        <w:rPr>
          <w:color w:val="212121"/>
          <w:sz w:val="22"/>
        </w:rPr>
        <w:t>Different ports = different origins</w:t>
      </w:r>
    </w:p>
    <w:p>
      <w:pPr>
        <w:pStyle w:val="ListBullet"/>
        <w:spacing w:after="80"/>
      </w:pPr>
      <w:r>
        <w:rPr>
          <w:color w:val="212121"/>
          <w:sz w:val="22"/>
        </w:rPr>
        <w:t>Browsers block requests between different origins</w:t>
      </w:r>
    </w:p>
    <w:p>
      <w:pPr>
        <w:spacing w:before="160" w:after="80"/>
      </w:pPr>
      <w:r>
        <w:rPr>
          <w:b/>
          <w:color w:val="212121"/>
          <w:sz w:val="24"/>
        </w:rPr>
        <w:t>The Solution</w:t>
      </w:r>
    </w:p>
    <w:p>
      <w:pPr>
        <w:spacing w:before="120" w:after="120"/>
        <w:ind w:left="720"/>
      </w:pPr>
      <w:r>
        <w:rPr>
          <w:rFonts w:ascii="Consolas" w:hAnsi="Consolas"/>
          <w:color w:val="000000"/>
          <w:sz w:val="18"/>
        </w:rPr>
        <w:t>// Backend</w:t>
        <w:br/>
        <w:t>app.use(cors({ origin: 'http://localhost:5173' }));</w:t>
        <w:br/>
        <w:br/>
        <w:t>// Backend adds this header to responses:</w:t>
        <w:br/>
        <w:t>// Access-Control-Allow-Origin: http://localhost:5173</w:t>
        <w:br/>
        <w:br/>
        <w:t>// Browser allows the request</w:t>
      </w:r>
    </w:p>
    <w:p>
      <w:pPr>
        <w:spacing w:before="240" w:after="120"/>
      </w:pPr>
      <w:r>
        <w:rPr>
          <w:b/>
          <w:color w:val="0D47A1"/>
          <w:sz w:val="28"/>
        </w:rPr>
        <w:t>Q: How do I know if my code is working?</w:t>
      </w:r>
    </w:p>
    <w:p>
      <w:pPr>
        <w:spacing w:after="160"/>
      </w:pPr>
      <w:r>
        <w:rPr>
          <w:color w:val="212121"/>
          <w:sz w:val="22"/>
        </w:rPr>
        <w:t>Test at every layer:</w:t>
      </w:r>
    </w:p>
    <w:p>
      <w:pPr>
        <w:pStyle w:val="ListBullet"/>
        <w:spacing w:after="80"/>
      </w:pPr>
      <w:r>
        <w:rPr>
          <w:color w:val="212121"/>
          <w:sz w:val="22"/>
        </w:rPr>
        <w:t>Database level: psql job_tracker_dev, then SELECT * FROM users;</w:t>
      </w:r>
    </w:p>
    <w:p>
      <w:pPr>
        <w:pStyle w:val="ListBullet"/>
        <w:spacing w:after="80"/>
      </w:pPr>
      <w:r>
        <w:rPr>
          <w:color w:val="212121"/>
          <w:sz w:val="22"/>
        </w:rPr>
        <w:t>API level: Use curl or Postman to test endpoints</w:t>
      </w:r>
    </w:p>
    <w:p>
      <w:pPr>
        <w:pStyle w:val="ListBullet"/>
        <w:spacing w:after="80"/>
      </w:pPr>
      <w:r>
        <w:rPr>
          <w:color w:val="212121"/>
          <w:sz w:val="22"/>
        </w:rPr>
        <w:t>Frontend level: Check browser console and network tab</w:t>
      </w:r>
    </w:p>
    <w:p>
      <w:pPr>
        <w:pStyle w:val="ListBullet"/>
        <w:spacing w:after="80"/>
      </w:pPr>
      <w:r>
        <w:rPr>
          <w:color w:val="212121"/>
          <w:sz w:val="22"/>
        </w:rPr>
        <w:t>Automated tests: npm test</w:t>
      </w:r>
    </w:p>
    <w:p>
      <w:pPr>
        <w:spacing w:before="240" w:after="120"/>
      </w:pPr>
      <w:r>
        <w:rPr>
          <w:b/>
          <w:color w:val="0D47A1"/>
          <w:sz w:val="28"/>
        </w:rPr>
        <w:t>Q: What if I get stuck?</w:t>
      </w:r>
    </w:p>
    <w:p>
      <w:pPr>
        <w:spacing w:after="160"/>
      </w:pPr>
      <w:r>
        <w:rPr>
          <w:color w:val="212121"/>
          <w:sz w:val="22"/>
        </w:rPr>
        <w:t>Resources in order:</w:t>
      </w:r>
    </w:p>
    <w:p>
      <w:pPr>
        <w:pStyle w:val="ListBullet"/>
        <w:spacing w:after="80"/>
      </w:pPr>
      <w:r>
        <w:rPr>
          <w:color w:val="212121"/>
          <w:sz w:val="22"/>
        </w:rPr>
        <w:t>Check SETUP_GUIDE.md, QUICK_REFERENCE.md, README.md</w:t>
      </w:r>
    </w:p>
    <w:p>
      <w:pPr>
        <w:pStyle w:val="ListBullet"/>
        <w:spacing w:after="80"/>
      </w:pPr>
      <w:r>
        <w:rPr>
          <w:color w:val="212121"/>
          <w:sz w:val="22"/>
        </w:rPr>
        <w:t>Google the error message</w:t>
      </w:r>
    </w:p>
    <w:p>
      <w:pPr>
        <w:pStyle w:val="ListBullet"/>
        <w:spacing w:after="80"/>
      </w:pPr>
      <w:r>
        <w:rPr>
          <w:color w:val="212121"/>
          <w:sz w:val="22"/>
        </w:rPr>
        <w:t>Check official documentation (Express, PostgreSQL, React)</w:t>
      </w:r>
    </w:p>
    <w:p>
      <w:pPr>
        <w:pStyle w:val="ListBullet"/>
        <w:spacing w:after="80"/>
      </w:pPr>
      <w:r>
        <w:rPr>
          <w:color w:val="212121"/>
          <w:sz w:val="22"/>
        </w:rPr>
        <w:t>Log a GitHub Issue</w:t>
      </w:r>
    </w:p>
    <w:p>
      <w:pPr>
        <w:pStyle w:val="ListBullet"/>
        <w:spacing w:after="80"/>
      </w:pPr>
      <w:r>
        <w:rPr>
          <w:color w:val="212121"/>
          <w:sz w:val="22"/>
        </w:rPr>
        <w:t>Ask in lab with specific errors and code ready</w:t>
      </w:r>
    </w:p>
    <w:p>
      <w:r>
        <w:br w:type="page"/>
      </w:r>
    </w:p>
    <w:p>
      <w:pPr>
        <w:spacing w:before="320" w:after="160"/>
      </w:pPr>
      <w:r>
        <w:rPr>
          <w:b/>
          <w:color w:val="0D47A1"/>
          <w:sz w:val="32"/>
        </w:rPr>
        <w:t>Summary</w:t>
      </w:r>
    </w:p>
    <w:p>
      <w:pPr>
        <w:spacing w:after="160"/>
      </w:pPr>
      <w:r>
        <w:rPr>
          <w:color w:val="212121"/>
          <w:sz w:val="22"/>
        </w:rPr>
        <w:t>You now have everything you need:</w:t>
      </w:r>
    </w:p>
    <w:p>
      <w:pPr>
        <w:spacing w:before="160" w:after="80"/>
      </w:pPr>
      <w:r>
        <w:rPr>
          <w:b/>
          <w:color w:val="212121"/>
          <w:sz w:val="24"/>
        </w:rPr>
        <w:t>Documents (Ready to Submit)</w:t>
      </w:r>
    </w:p>
    <w:p>
      <w:pPr>
        <w:pStyle w:val="ListBullet"/>
        <w:spacing w:after="80"/>
      </w:pPr>
      <w:r>
        <w:rPr>
          <w:color w:val="212121"/>
          <w:sz w:val="22"/>
        </w:rPr>
        <w:t>Week 1 Lab - Team Formation ✅</w:t>
      </w:r>
    </w:p>
    <w:p>
      <w:pPr>
        <w:pStyle w:val="ListBullet"/>
        <w:spacing w:after="80"/>
      </w:pPr>
      <w:r>
        <w:rPr>
          <w:color w:val="212121"/>
          <w:sz w:val="22"/>
        </w:rPr>
        <w:t>Week 2 Requirements Gathering Report (15%) ✅</w:t>
      </w:r>
    </w:p>
    <w:p>
      <w:pPr>
        <w:pStyle w:val="ListBullet"/>
        <w:spacing w:after="80"/>
      </w:pPr>
      <w:r>
        <w:rPr>
          <w:color w:val="212121"/>
          <w:sz w:val="22"/>
        </w:rPr>
        <w:t>Week 3 Project Proposal (15%) ✅</w:t>
      </w:r>
    </w:p>
    <w:p>
      <w:pPr>
        <w:spacing w:before="160" w:after="80"/>
      </w:pPr>
      <w:r>
        <w:rPr>
          <w:b/>
          <w:color w:val="212121"/>
          <w:sz w:val="24"/>
        </w:rPr>
        <w:t>Code (100% Functional Backend)</w:t>
      </w:r>
    </w:p>
    <w:p>
      <w:pPr>
        <w:pStyle w:val="ListBullet"/>
        <w:spacing w:after="80"/>
      </w:pPr>
      <w:r>
        <w:rPr>
          <w:color w:val="212121"/>
          <w:sz w:val="22"/>
        </w:rPr>
        <w:t>Complete Express server ✅</w:t>
      </w:r>
    </w:p>
    <w:p>
      <w:pPr>
        <w:pStyle w:val="ListBullet"/>
        <w:spacing w:after="80"/>
      </w:pPr>
      <w:r>
        <w:rPr>
          <w:color w:val="212121"/>
          <w:sz w:val="22"/>
        </w:rPr>
        <w:t>Auth endpoints (register, login) ✅</w:t>
      </w:r>
    </w:p>
    <w:p>
      <w:pPr>
        <w:pStyle w:val="ListBullet"/>
        <w:spacing w:after="80"/>
      </w:pPr>
      <w:r>
        <w:rPr>
          <w:color w:val="212121"/>
          <w:sz w:val="22"/>
        </w:rPr>
        <w:t>Applications CRUD endpoints ✅</w:t>
      </w:r>
    </w:p>
    <w:p>
      <w:pPr>
        <w:pStyle w:val="ListBullet"/>
        <w:spacing w:after="80"/>
      </w:pPr>
      <w:r>
        <w:rPr>
          <w:color w:val="212121"/>
          <w:sz w:val="22"/>
        </w:rPr>
        <w:t>JWT authentication middleware ✅</w:t>
      </w:r>
    </w:p>
    <w:p>
      <w:pPr>
        <w:pStyle w:val="ListBullet"/>
        <w:spacing w:after="80"/>
      </w:pPr>
      <w:r>
        <w:rPr>
          <w:color w:val="212121"/>
          <w:sz w:val="22"/>
        </w:rPr>
        <w:t>Database migrations ✅</w:t>
      </w:r>
    </w:p>
    <w:p>
      <w:pPr>
        <w:pStyle w:val="ListBullet"/>
        <w:spacing w:after="80"/>
      </w:pPr>
      <w:r>
        <w:rPr>
          <w:color w:val="212121"/>
          <w:sz w:val="22"/>
        </w:rPr>
        <w:t>PostgreSQL schema ✅</w:t>
      </w:r>
    </w:p>
    <w:p>
      <w:pPr>
        <w:spacing w:before="160" w:after="80"/>
      </w:pPr>
      <w:r>
        <w:rPr>
          <w:b/>
          <w:color w:val="212121"/>
          <w:sz w:val="24"/>
        </w:rPr>
        <w:t>What You Understand</w:t>
      </w:r>
    </w:p>
    <w:p>
      <w:pPr>
        <w:pStyle w:val="ListBullet"/>
        <w:spacing w:after="80"/>
      </w:pPr>
      <w:r>
        <w:rPr>
          <w:color w:val="212121"/>
          <w:sz w:val="22"/>
        </w:rPr>
        <w:t>PERN stack architecture</w:t>
      </w:r>
    </w:p>
    <w:p>
      <w:pPr>
        <w:pStyle w:val="ListBullet"/>
        <w:spacing w:after="80"/>
      </w:pPr>
      <w:r>
        <w:rPr>
          <w:color w:val="212121"/>
          <w:sz w:val="22"/>
        </w:rPr>
        <w:t>How authentication works (bcrypt + JWT)</w:t>
      </w:r>
    </w:p>
    <w:p>
      <w:pPr>
        <w:pStyle w:val="ListBullet"/>
        <w:spacing w:after="80"/>
      </w:pPr>
      <w:r>
        <w:rPr>
          <w:color w:val="212121"/>
          <w:sz w:val="22"/>
        </w:rPr>
        <w:t>How the API works (request/response flow)</w:t>
      </w:r>
    </w:p>
    <w:p>
      <w:pPr>
        <w:pStyle w:val="ListBullet"/>
        <w:spacing w:after="80"/>
      </w:pPr>
      <w:r>
        <w:rPr>
          <w:color w:val="212121"/>
          <w:sz w:val="22"/>
        </w:rPr>
        <w:t>Database design (users + applications tables)</w:t>
      </w:r>
    </w:p>
    <w:p>
      <w:pPr>
        <w:pStyle w:val="ListBullet"/>
        <w:spacing w:after="80"/>
      </w:pPr>
      <w:r>
        <w:rPr>
          <w:color w:val="212121"/>
          <w:sz w:val="22"/>
        </w:rPr>
        <w:t>Every backend file explained</w:t>
      </w:r>
    </w:p>
    <w:p>
      <w:pPr>
        <w:spacing w:before="160" w:after="80"/>
      </w:pPr>
      <w:r>
        <w:rPr>
          <w:b/>
          <w:color w:val="212121"/>
          <w:sz w:val="24"/>
        </w:rPr>
        <w:t>What You Need to Do</w:t>
      </w:r>
    </w:p>
    <w:p>
      <w:pPr>
        <w:pStyle w:val="ListBullet"/>
        <w:spacing w:after="80"/>
      </w:pPr>
      <w:r>
        <w:rPr>
          <w:color w:val="212121"/>
          <w:sz w:val="22"/>
        </w:rPr>
        <w:t>Create GitHub repo</w:t>
      </w:r>
    </w:p>
    <w:p>
      <w:pPr>
        <w:pStyle w:val="ListBullet"/>
        <w:spacing w:after="80"/>
      </w:pPr>
      <w:r>
        <w:rPr>
          <w:color w:val="212121"/>
          <w:sz w:val="22"/>
        </w:rPr>
        <w:t>Set up local environment</w:t>
      </w:r>
    </w:p>
    <w:p>
      <w:pPr>
        <w:pStyle w:val="ListBullet"/>
        <w:spacing w:after="80"/>
      </w:pPr>
      <w:r>
        <w:rPr>
          <w:color w:val="212121"/>
          <w:sz w:val="22"/>
        </w:rPr>
        <w:t>Run backend and test it</w:t>
      </w:r>
    </w:p>
    <w:p>
      <w:pPr>
        <w:pStyle w:val="ListBullet"/>
        <w:spacing w:after="80"/>
      </w:pPr>
      <w:r>
        <w:rPr>
          <w:color w:val="212121"/>
          <w:sz w:val="22"/>
        </w:rPr>
        <w:t>Build React frontend (Weeks 6-9)</w:t>
      </w:r>
    </w:p>
    <w:p>
      <w:pPr>
        <w:pStyle w:val="ListBullet"/>
        <w:spacing w:after="80"/>
      </w:pPr>
      <w:r>
        <w:rPr>
          <w:color w:val="212121"/>
          <w:sz w:val="22"/>
        </w:rPr>
        <w:t>Write tests (Week 10)</w:t>
      </w:r>
    </w:p>
    <w:p>
      <w:pPr>
        <w:pStyle w:val="ListBullet"/>
        <w:spacing w:after="80"/>
      </w:pPr>
      <w:r>
        <w:rPr>
          <w:color w:val="212121"/>
          <w:sz w:val="22"/>
        </w:rPr>
        <w:t>Deploy (Week 11)</w:t>
      </w:r>
    </w:p>
    <w:p>
      <w:pPr>
        <w:pStyle w:val="ListBullet"/>
        <w:spacing w:after="80"/>
      </w:pPr>
      <w:r>
        <w:rPr>
          <w:color w:val="212121"/>
          <w:sz w:val="22"/>
        </w:rPr>
        <w:t>Submit progress reports and final deliverables</w:t>
      </w:r>
    </w:p>
    <w:p>
      <w:pPr>
        <w:spacing w:after="160"/>
      </w:pPr>
      <w:r>
        <w:rPr>
          <w:color w:val="212121"/>
          <w:sz w:val="22"/>
        </w:rPr>
        <w:t>The hardest part (planning and backend foundation) is done. Now you just need to execute the plan.</w:t>
      </w:r>
    </w:p>
    <w:p>
      <w:pPr>
        <w:spacing w:after="160"/>
      </w:pPr>
      <w:r>
        <w:rPr>
          <w:color w:val="212121"/>
          <w:sz w:val="22"/>
        </w:rPr>
        <w:t>Good luck!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